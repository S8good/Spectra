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185A6" w14:textId="77777777" w:rsidR="00DF42BE" w:rsidRPr="006145E7" w:rsidRDefault="00000000" w:rsidP="006145E7">
      <w:pPr>
        <w:pStyle w:val="aa"/>
        <w:jc w:val="center"/>
        <w:rPr>
          <w:rFonts w:ascii="Times New Roman" w:eastAsia="仿宋" w:hAnsi="Times New Roman"/>
          <w:lang w:eastAsia="zh-CN"/>
        </w:rPr>
      </w:pPr>
      <w:r w:rsidRPr="006145E7">
        <w:rPr>
          <w:rFonts w:ascii="Times New Roman" w:eastAsia="仿宋" w:hAnsi="Times New Roman"/>
          <w:lang w:eastAsia="zh-CN"/>
        </w:rPr>
        <w:t>纳米光子学传感检测数据可视化分析系统</w:t>
      </w:r>
      <w:r w:rsidRPr="006145E7">
        <w:rPr>
          <w:rFonts w:ascii="Times New Roman" w:eastAsia="仿宋" w:hAnsi="Times New Roman"/>
          <w:lang w:eastAsia="zh-CN"/>
        </w:rPr>
        <w:t xml:space="preserve"> </w:t>
      </w:r>
      <w:r w:rsidRPr="006145E7">
        <w:rPr>
          <w:rFonts w:ascii="Times New Roman" w:eastAsia="仿宋" w:hAnsi="Times New Roman"/>
          <w:lang w:eastAsia="zh-CN"/>
        </w:rPr>
        <w:t>用户说明书</w:t>
      </w:r>
    </w:p>
    <w:p w14:paraId="146116D6" w14:textId="2753A122" w:rsidR="00DF42BE" w:rsidRPr="006145E7" w:rsidRDefault="00000000">
      <w:pPr>
        <w:rPr>
          <w:rFonts w:ascii="Times New Roman" w:eastAsia="仿宋" w:hAnsi="Times New Roman"/>
          <w:lang w:eastAsia="zh-CN"/>
        </w:rPr>
      </w:pPr>
      <w:r w:rsidRPr="006145E7">
        <w:rPr>
          <w:rFonts w:ascii="Times New Roman" w:eastAsia="仿宋" w:hAnsi="Times New Roman"/>
          <w:lang w:eastAsia="zh-CN"/>
        </w:rPr>
        <w:t>文档版本：</w:t>
      </w:r>
      <w:r w:rsidRPr="006145E7">
        <w:rPr>
          <w:rFonts w:ascii="Times New Roman" w:eastAsia="仿宋" w:hAnsi="Times New Roman"/>
          <w:lang w:eastAsia="zh-CN"/>
        </w:rPr>
        <w:t>V1.0.0</w:t>
      </w:r>
    </w:p>
    <w:p w14:paraId="6BB5C803" w14:textId="77777777" w:rsidR="00DF42BE" w:rsidRPr="006145E7" w:rsidRDefault="00000000">
      <w:pPr>
        <w:rPr>
          <w:rFonts w:ascii="Times New Roman" w:eastAsia="仿宋" w:hAnsi="Times New Roman"/>
          <w:lang w:eastAsia="zh-CN"/>
        </w:rPr>
      </w:pPr>
      <w:r w:rsidRPr="006145E7">
        <w:rPr>
          <w:rFonts w:ascii="Times New Roman" w:eastAsia="仿宋" w:hAnsi="Times New Roman"/>
          <w:lang w:eastAsia="zh-CN"/>
        </w:rPr>
        <w:t>发布日期：</w:t>
      </w:r>
      <w:r w:rsidRPr="006145E7">
        <w:rPr>
          <w:rFonts w:ascii="Times New Roman" w:eastAsia="仿宋" w:hAnsi="Times New Roman"/>
          <w:lang w:eastAsia="zh-CN"/>
        </w:rPr>
        <w:t xml:space="preserve">2025 </w:t>
      </w:r>
      <w:r w:rsidRPr="006145E7">
        <w:rPr>
          <w:rFonts w:ascii="Times New Roman" w:eastAsia="仿宋" w:hAnsi="Times New Roman"/>
          <w:lang w:eastAsia="zh-CN"/>
        </w:rPr>
        <w:t>年</w:t>
      </w:r>
      <w:r w:rsidRPr="006145E7">
        <w:rPr>
          <w:rFonts w:ascii="Times New Roman" w:eastAsia="仿宋" w:hAnsi="Times New Roman"/>
          <w:lang w:eastAsia="zh-CN"/>
        </w:rPr>
        <w:t xml:space="preserve"> 11 </w:t>
      </w:r>
      <w:r w:rsidRPr="006145E7">
        <w:rPr>
          <w:rFonts w:ascii="Times New Roman" w:eastAsia="仿宋" w:hAnsi="Times New Roman"/>
          <w:lang w:eastAsia="zh-CN"/>
        </w:rPr>
        <w:t>月</w:t>
      </w:r>
      <w:r w:rsidRPr="006145E7">
        <w:rPr>
          <w:rFonts w:ascii="Times New Roman" w:eastAsia="仿宋" w:hAnsi="Times New Roman"/>
          <w:lang w:eastAsia="zh-CN"/>
        </w:rPr>
        <w:t xml:space="preserve"> 6 </w:t>
      </w:r>
      <w:r w:rsidRPr="006145E7">
        <w:rPr>
          <w:rFonts w:ascii="Times New Roman" w:eastAsia="仿宋" w:hAnsi="Times New Roman"/>
          <w:lang w:eastAsia="zh-CN"/>
        </w:rPr>
        <w:t>日</w:t>
      </w:r>
    </w:p>
    <w:p w14:paraId="37C704BD" w14:textId="77777777" w:rsidR="00DF42BE" w:rsidRPr="006145E7" w:rsidRDefault="00000000">
      <w:pPr>
        <w:rPr>
          <w:rFonts w:ascii="Times New Roman" w:eastAsia="仿宋" w:hAnsi="Times New Roman"/>
          <w:lang w:eastAsia="zh-CN"/>
        </w:rPr>
      </w:pPr>
      <w:r w:rsidRPr="006145E7">
        <w:rPr>
          <w:rFonts w:ascii="Times New Roman" w:eastAsia="仿宋" w:hAnsi="Times New Roman"/>
          <w:lang w:eastAsia="zh-CN"/>
        </w:rPr>
        <w:t>维护单位：实验室光谱数据平台团队（</w:t>
      </w:r>
      <w:proofErr w:type="spellStart"/>
      <w:r w:rsidRPr="006145E7">
        <w:rPr>
          <w:rFonts w:ascii="Times New Roman" w:eastAsia="仿宋" w:hAnsi="Times New Roman"/>
          <w:lang w:eastAsia="zh-CN"/>
        </w:rPr>
        <w:t>Nanophotonics</w:t>
      </w:r>
      <w:proofErr w:type="spellEnd"/>
      <w:r w:rsidRPr="006145E7">
        <w:rPr>
          <w:rFonts w:ascii="Times New Roman" w:eastAsia="仿宋" w:hAnsi="Times New Roman"/>
          <w:lang w:eastAsia="zh-CN"/>
        </w:rPr>
        <w:t xml:space="preserve"> Data Platform</w:t>
      </w:r>
      <w:r w:rsidRPr="006145E7">
        <w:rPr>
          <w:rFonts w:ascii="Times New Roman" w:eastAsia="仿宋" w:hAnsi="Times New Roman"/>
          <w:lang w:eastAsia="zh-CN"/>
        </w:rPr>
        <w:t>）</w:t>
      </w:r>
    </w:p>
    <w:p w14:paraId="690DA4FE" w14:textId="77777777" w:rsidR="00DF42BE" w:rsidRPr="006145E7" w:rsidRDefault="00000000">
      <w:pPr>
        <w:rPr>
          <w:rFonts w:ascii="Times New Roman" w:eastAsia="仿宋" w:hAnsi="Times New Roman"/>
          <w:lang w:eastAsia="zh-CN"/>
        </w:rPr>
      </w:pPr>
      <w:r w:rsidRPr="006145E7">
        <w:rPr>
          <w:rFonts w:ascii="Times New Roman" w:eastAsia="仿宋" w:hAnsi="Times New Roman"/>
          <w:lang w:eastAsia="zh-CN"/>
        </w:rPr>
        <w:t>保密级别：内部公开（包含设备操作及数据库结构信息，请勿外传）</w:t>
      </w:r>
    </w:p>
    <w:p w14:paraId="4B7F9869" w14:textId="77777777" w:rsidR="00DF42BE" w:rsidRPr="006145E7" w:rsidRDefault="00000000">
      <w:pPr>
        <w:rPr>
          <w:rFonts w:ascii="Times New Roman" w:eastAsia="仿宋" w:hAnsi="Times New Roman"/>
          <w:lang w:eastAsia="zh-CN"/>
        </w:rPr>
      </w:pPr>
      <w:r w:rsidRPr="006145E7">
        <w:rPr>
          <w:rFonts w:ascii="Times New Roman" w:eastAsia="仿宋" w:hAnsi="Times New Roman"/>
          <w:lang w:eastAsia="zh-CN"/>
        </w:rPr>
        <w:t>提示：请在</w:t>
      </w:r>
      <w:r w:rsidRPr="006145E7">
        <w:rPr>
          <w:rFonts w:ascii="Times New Roman" w:eastAsia="仿宋" w:hAnsi="Times New Roman"/>
          <w:lang w:eastAsia="zh-CN"/>
        </w:rPr>
        <w:t xml:space="preserve"> Microsoft Word </w:t>
      </w:r>
      <w:r w:rsidRPr="006145E7">
        <w:rPr>
          <w:rFonts w:ascii="Times New Roman" w:eastAsia="仿宋" w:hAnsi="Times New Roman"/>
          <w:lang w:eastAsia="zh-CN"/>
        </w:rPr>
        <w:t>中刷新</w:t>
      </w:r>
      <w:r w:rsidRPr="006145E7">
        <w:rPr>
          <w:rFonts w:ascii="Times New Roman" w:eastAsia="仿宋" w:hAnsi="Times New Roman"/>
          <w:lang w:eastAsia="zh-CN"/>
        </w:rPr>
        <w:t>“</w:t>
      </w:r>
      <w:r w:rsidRPr="006145E7">
        <w:rPr>
          <w:rFonts w:ascii="Times New Roman" w:eastAsia="仿宋" w:hAnsi="Times New Roman"/>
          <w:lang w:eastAsia="zh-CN"/>
        </w:rPr>
        <w:t>目录</w:t>
      </w:r>
      <w:r w:rsidRPr="006145E7">
        <w:rPr>
          <w:rFonts w:ascii="Times New Roman" w:eastAsia="仿宋" w:hAnsi="Times New Roman"/>
          <w:lang w:eastAsia="zh-CN"/>
        </w:rPr>
        <w:t>”</w:t>
      </w:r>
      <w:r w:rsidRPr="006145E7">
        <w:rPr>
          <w:rFonts w:ascii="Times New Roman" w:eastAsia="仿宋" w:hAnsi="Times New Roman"/>
          <w:lang w:eastAsia="zh-CN"/>
        </w:rPr>
        <w:t>域，以生成最终目录。本文所有截图位置已预留，请在交付时补充。</w:t>
      </w:r>
    </w:p>
    <w:p w14:paraId="7906E2CF" w14:textId="77777777" w:rsidR="00DF42BE" w:rsidRPr="006145E7" w:rsidRDefault="00000000">
      <w:pPr>
        <w:pStyle w:val="1"/>
        <w:rPr>
          <w:rFonts w:ascii="Times New Roman" w:hAnsi="Times New Roman"/>
          <w:lang w:eastAsia="zh-CN"/>
        </w:rPr>
      </w:pPr>
      <w:r w:rsidRPr="006145E7">
        <w:rPr>
          <w:rFonts w:ascii="Times New Roman" w:hAnsi="Times New Roman"/>
          <w:lang w:eastAsia="zh-CN"/>
        </w:rPr>
        <w:t>修订记录</w:t>
      </w:r>
    </w:p>
    <w:p w14:paraId="18382A45" w14:textId="77777777" w:rsidR="00DF42BE" w:rsidRPr="006145E7" w:rsidRDefault="00000000">
      <w:pPr>
        <w:rPr>
          <w:rFonts w:ascii="Times New Roman" w:eastAsia="仿宋" w:hAnsi="Times New Roman"/>
          <w:lang w:eastAsia="zh-CN"/>
        </w:rPr>
      </w:pPr>
      <w:r w:rsidRPr="006145E7">
        <w:rPr>
          <w:rFonts w:ascii="Times New Roman" w:eastAsia="仿宋" w:hAnsi="Times New Roman"/>
          <w:lang w:eastAsia="zh-CN"/>
        </w:rPr>
        <w:t>请在实际交付时维护如下修订表：</w:t>
      </w:r>
    </w:p>
    <w:tbl>
      <w:tblPr>
        <w:tblW w:w="89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29"/>
        <w:gridCol w:w="2229"/>
        <w:gridCol w:w="2229"/>
        <w:gridCol w:w="2229"/>
      </w:tblGrid>
      <w:tr w:rsidR="00DF42BE" w:rsidRPr="006145E7" w14:paraId="014E90CC" w14:textId="77777777" w:rsidTr="006145E7">
        <w:trPr>
          <w:trHeight w:val="668"/>
          <w:jc w:val="center"/>
        </w:trPr>
        <w:tc>
          <w:tcPr>
            <w:tcW w:w="2229" w:type="dxa"/>
          </w:tcPr>
          <w:p w14:paraId="3DBA5157" w14:textId="77777777" w:rsidR="00DF42BE" w:rsidRPr="006145E7" w:rsidRDefault="00000000">
            <w:pPr>
              <w:rPr>
                <w:rFonts w:ascii="Times New Roman" w:eastAsia="仿宋" w:hAnsi="Times New Roman"/>
              </w:rPr>
            </w:pPr>
            <w:proofErr w:type="spellStart"/>
            <w:r w:rsidRPr="006145E7">
              <w:rPr>
                <w:rFonts w:ascii="Times New Roman" w:eastAsia="仿宋" w:hAnsi="Times New Roman"/>
              </w:rPr>
              <w:t>版本</w:t>
            </w:r>
            <w:proofErr w:type="spellEnd"/>
          </w:p>
        </w:tc>
        <w:tc>
          <w:tcPr>
            <w:tcW w:w="2229" w:type="dxa"/>
          </w:tcPr>
          <w:p w14:paraId="2FCF39E4" w14:textId="77777777" w:rsidR="00DF42BE" w:rsidRPr="006145E7" w:rsidRDefault="00000000">
            <w:pPr>
              <w:rPr>
                <w:rFonts w:ascii="Times New Roman" w:eastAsia="仿宋" w:hAnsi="Times New Roman"/>
              </w:rPr>
            </w:pPr>
            <w:r w:rsidRPr="006145E7">
              <w:rPr>
                <w:rFonts w:ascii="Times New Roman" w:eastAsia="仿宋" w:hAnsi="Times New Roman"/>
              </w:rPr>
              <w:t>日期</w:t>
            </w:r>
          </w:p>
        </w:tc>
        <w:tc>
          <w:tcPr>
            <w:tcW w:w="2229" w:type="dxa"/>
          </w:tcPr>
          <w:p w14:paraId="3BECBE03" w14:textId="77777777" w:rsidR="00DF42BE" w:rsidRPr="006145E7" w:rsidRDefault="00000000">
            <w:pPr>
              <w:rPr>
                <w:rFonts w:ascii="Times New Roman" w:eastAsia="仿宋" w:hAnsi="Times New Roman"/>
              </w:rPr>
            </w:pPr>
            <w:r w:rsidRPr="006145E7">
              <w:rPr>
                <w:rFonts w:ascii="Times New Roman" w:eastAsia="仿宋" w:hAnsi="Times New Roman"/>
              </w:rPr>
              <w:t>修订内容</w:t>
            </w:r>
          </w:p>
        </w:tc>
        <w:tc>
          <w:tcPr>
            <w:tcW w:w="2229" w:type="dxa"/>
          </w:tcPr>
          <w:p w14:paraId="04425F4C" w14:textId="77777777" w:rsidR="00DF42BE" w:rsidRPr="006145E7" w:rsidRDefault="00000000">
            <w:pPr>
              <w:rPr>
                <w:rFonts w:ascii="Times New Roman" w:eastAsia="仿宋" w:hAnsi="Times New Roman"/>
              </w:rPr>
            </w:pPr>
            <w:r w:rsidRPr="006145E7">
              <w:rPr>
                <w:rFonts w:ascii="Times New Roman" w:eastAsia="仿宋" w:hAnsi="Times New Roman"/>
              </w:rPr>
              <w:t>责任人</w:t>
            </w:r>
          </w:p>
        </w:tc>
      </w:tr>
      <w:tr w:rsidR="00DF42BE" w:rsidRPr="006145E7" w14:paraId="73C9A43E" w14:textId="77777777" w:rsidTr="006145E7">
        <w:trPr>
          <w:trHeight w:val="1505"/>
          <w:jc w:val="center"/>
        </w:trPr>
        <w:tc>
          <w:tcPr>
            <w:tcW w:w="2229" w:type="dxa"/>
          </w:tcPr>
          <w:p w14:paraId="3E159FB3" w14:textId="77777777" w:rsidR="00DF42BE" w:rsidRPr="006145E7" w:rsidRDefault="00000000">
            <w:pPr>
              <w:rPr>
                <w:rFonts w:ascii="Times New Roman" w:eastAsia="仿宋" w:hAnsi="Times New Roman"/>
              </w:rPr>
            </w:pPr>
            <w:r w:rsidRPr="006145E7">
              <w:rPr>
                <w:rFonts w:ascii="Times New Roman" w:eastAsia="仿宋" w:hAnsi="Times New Roman"/>
              </w:rPr>
              <w:t>V1.0.0</w:t>
            </w:r>
          </w:p>
        </w:tc>
        <w:tc>
          <w:tcPr>
            <w:tcW w:w="2229" w:type="dxa"/>
          </w:tcPr>
          <w:p w14:paraId="5E9C7BB4" w14:textId="77777777" w:rsidR="00DF42BE" w:rsidRPr="006145E7" w:rsidRDefault="00000000">
            <w:pPr>
              <w:rPr>
                <w:rFonts w:ascii="Times New Roman" w:eastAsia="仿宋" w:hAnsi="Times New Roman"/>
              </w:rPr>
            </w:pPr>
            <w:r w:rsidRPr="006145E7">
              <w:rPr>
                <w:rFonts w:ascii="Times New Roman" w:eastAsia="仿宋" w:hAnsi="Times New Roman"/>
              </w:rPr>
              <w:t>2025-11-06</w:t>
            </w:r>
          </w:p>
        </w:tc>
        <w:tc>
          <w:tcPr>
            <w:tcW w:w="2229" w:type="dxa"/>
          </w:tcPr>
          <w:p w14:paraId="3442A05A" w14:textId="77777777" w:rsidR="00DF42BE" w:rsidRPr="006145E7" w:rsidRDefault="00000000">
            <w:pPr>
              <w:rPr>
                <w:rFonts w:ascii="Times New Roman" w:eastAsia="仿宋" w:hAnsi="Times New Roman"/>
                <w:lang w:eastAsia="zh-CN"/>
              </w:rPr>
            </w:pPr>
            <w:r w:rsidRPr="006145E7">
              <w:rPr>
                <w:rFonts w:ascii="Times New Roman" w:eastAsia="仿宋" w:hAnsi="Times New Roman"/>
                <w:lang w:eastAsia="zh-CN"/>
              </w:rPr>
              <w:t>首次发布，覆盖安装部署、全功能说明、常见问题。</w:t>
            </w:r>
          </w:p>
        </w:tc>
        <w:tc>
          <w:tcPr>
            <w:tcW w:w="2229" w:type="dxa"/>
          </w:tcPr>
          <w:p w14:paraId="7B0E6F1D" w14:textId="77777777" w:rsidR="00DF42BE" w:rsidRPr="006145E7" w:rsidRDefault="00000000">
            <w:pPr>
              <w:rPr>
                <w:rFonts w:ascii="Times New Roman" w:eastAsia="仿宋" w:hAnsi="Times New Roman"/>
              </w:rPr>
            </w:pPr>
            <w:proofErr w:type="spellStart"/>
            <w:r w:rsidRPr="006145E7">
              <w:rPr>
                <w:rFonts w:ascii="Times New Roman" w:eastAsia="仿宋" w:hAnsi="Times New Roman"/>
              </w:rPr>
              <w:t>系统团队</w:t>
            </w:r>
            <w:proofErr w:type="spellEnd"/>
          </w:p>
        </w:tc>
      </w:tr>
    </w:tbl>
    <w:p w14:paraId="19AED058" w14:textId="77777777" w:rsidR="00DF42BE" w:rsidRPr="006145E7" w:rsidRDefault="00DF42BE">
      <w:pPr>
        <w:rPr>
          <w:rFonts w:ascii="Times New Roman" w:eastAsia="仿宋" w:hAnsi="Times New Roman"/>
        </w:rPr>
      </w:pPr>
    </w:p>
    <w:p w14:paraId="627B7025" w14:textId="77777777" w:rsidR="00DF42BE" w:rsidRPr="006145E7" w:rsidRDefault="00000000">
      <w:pPr>
        <w:pStyle w:val="1"/>
        <w:rPr>
          <w:rFonts w:ascii="Times New Roman" w:hAnsi="Times New Roman"/>
        </w:rPr>
      </w:pPr>
      <w:r w:rsidRPr="006145E7">
        <w:rPr>
          <w:rFonts w:ascii="Times New Roman" w:hAnsi="Times New Roman"/>
        </w:rPr>
        <w:t xml:space="preserve">1 </w:t>
      </w:r>
      <w:r w:rsidRPr="006145E7">
        <w:rPr>
          <w:rFonts w:ascii="Times New Roman" w:hAnsi="Times New Roman"/>
        </w:rPr>
        <w:t>引言</w:t>
      </w:r>
    </w:p>
    <w:p w14:paraId="348A33C7" w14:textId="77777777" w:rsidR="00DF42BE" w:rsidRPr="006145E7" w:rsidRDefault="00000000">
      <w:pPr>
        <w:pStyle w:val="21"/>
        <w:rPr>
          <w:rFonts w:ascii="Times New Roman" w:hAnsi="Times New Roman"/>
        </w:rPr>
      </w:pPr>
      <w:r w:rsidRPr="006145E7">
        <w:rPr>
          <w:rFonts w:ascii="Times New Roman" w:hAnsi="Times New Roman"/>
        </w:rPr>
        <w:t xml:space="preserve">1.1 </w:t>
      </w:r>
      <w:r w:rsidRPr="006145E7">
        <w:rPr>
          <w:rFonts w:ascii="Times New Roman" w:hAnsi="Times New Roman"/>
        </w:rPr>
        <w:t>编写目的</w:t>
      </w:r>
    </w:p>
    <w:p w14:paraId="34F12832" w14:textId="77777777" w:rsidR="00DF42BE" w:rsidRPr="006145E7" w:rsidRDefault="00000000">
      <w:pPr>
        <w:rPr>
          <w:rFonts w:ascii="Times New Roman" w:eastAsia="仿宋" w:hAnsi="Times New Roman"/>
          <w:lang w:eastAsia="zh-CN"/>
        </w:rPr>
      </w:pPr>
      <w:r w:rsidRPr="006145E7">
        <w:rPr>
          <w:rFonts w:ascii="Times New Roman" w:eastAsia="仿宋" w:hAnsi="Times New Roman"/>
          <w:lang w:eastAsia="zh-CN"/>
        </w:rPr>
        <w:t>本文档面向纳米光子学传感检测数据可视化分析系统的最终用户、实验管理员与技术支持人员，提供从环境准备、硬件接入、软件操作到数据治理的全流程指导，帮助读者快速、安全、高质量地完成日常测量、批量实验以及数据分析任务。</w:t>
      </w:r>
    </w:p>
    <w:p w14:paraId="229FC3E8" w14:textId="77777777" w:rsidR="00DF42BE" w:rsidRPr="006145E7" w:rsidRDefault="00000000">
      <w:pPr>
        <w:pStyle w:val="21"/>
        <w:rPr>
          <w:rFonts w:ascii="Times New Roman" w:hAnsi="Times New Roman"/>
        </w:rPr>
      </w:pPr>
      <w:r w:rsidRPr="006145E7">
        <w:rPr>
          <w:rFonts w:ascii="Times New Roman" w:hAnsi="Times New Roman"/>
        </w:rPr>
        <w:t xml:space="preserve">1.2 </w:t>
      </w:r>
      <w:proofErr w:type="spellStart"/>
      <w:r w:rsidRPr="006145E7">
        <w:rPr>
          <w:rFonts w:ascii="Times New Roman" w:hAnsi="Times New Roman"/>
        </w:rPr>
        <w:t>适用读者</w:t>
      </w:r>
      <w:proofErr w:type="spellEnd"/>
    </w:p>
    <w:p w14:paraId="662B6888" w14:textId="77777777" w:rsidR="00DF42BE" w:rsidRPr="006145E7" w:rsidRDefault="00000000">
      <w:pPr>
        <w:pStyle w:val="a0"/>
        <w:rPr>
          <w:rFonts w:ascii="Times New Roman" w:eastAsia="仿宋" w:hAnsi="Times New Roman"/>
          <w:lang w:eastAsia="zh-CN"/>
        </w:rPr>
      </w:pPr>
      <w:r w:rsidRPr="006145E7">
        <w:rPr>
          <w:rFonts w:ascii="Times New Roman" w:eastAsia="仿宋" w:hAnsi="Times New Roman"/>
          <w:lang w:eastAsia="zh-CN"/>
        </w:rPr>
        <w:t>实验室科研人员：负责</w:t>
      </w:r>
      <w:r w:rsidRPr="006145E7">
        <w:rPr>
          <w:rFonts w:ascii="Times New Roman" w:eastAsia="仿宋" w:hAnsi="Times New Roman"/>
          <w:lang w:eastAsia="zh-CN"/>
        </w:rPr>
        <w:t xml:space="preserve"> LSPR/SPR </w:t>
      </w:r>
      <w:r w:rsidRPr="006145E7">
        <w:rPr>
          <w:rFonts w:ascii="Times New Roman" w:eastAsia="仿宋" w:hAnsi="Times New Roman"/>
          <w:lang w:eastAsia="zh-CN"/>
        </w:rPr>
        <w:t>等实验采集、分析任务的研究员、研究生。</w:t>
      </w:r>
    </w:p>
    <w:p w14:paraId="2A560DA9" w14:textId="77777777" w:rsidR="00DF42BE" w:rsidRPr="006145E7" w:rsidRDefault="00000000">
      <w:pPr>
        <w:pStyle w:val="a0"/>
        <w:rPr>
          <w:rFonts w:ascii="Times New Roman" w:eastAsia="仿宋" w:hAnsi="Times New Roman"/>
          <w:lang w:eastAsia="zh-CN"/>
        </w:rPr>
      </w:pPr>
      <w:r w:rsidRPr="006145E7">
        <w:rPr>
          <w:rFonts w:ascii="Times New Roman" w:eastAsia="仿宋" w:hAnsi="Times New Roman"/>
          <w:lang w:eastAsia="zh-CN"/>
        </w:rPr>
        <w:t>设备管理员：部署光谱仪、维护数据库、处理数据归档的技术人员。</w:t>
      </w:r>
    </w:p>
    <w:p w14:paraId="4256E795" w14:textId="77777777" w:rsidR="00DF42BE" w:rsidRPr="006145E7" w:rsidRDefault="00000000">
      <w:pPr>
        <w:pStyle w:val="a0"/>
        <w:rPr>
          <w:rFonts w:ascii="Times New Roman" w:eastAsia="仿宋" w:hAnsi="Times New Roman"/>
          <w:lang w:eastAsia="zh-CN"/>
        </w:rPr>
      </w:pPr>
      <w:r w:rsidRPr="006145E7">
        <w:rPr>
          <w:rFonts w:ascii="Times New Roman" w:eastAsia="仿宋" w:hAnsi="Times New Roman"/>
          <w:lang w:eastAsia="zh-CN"/>
        </w:rPr>
        <w:t>数据分析师与质量工程师：针对批量数据进行可视化分析、灵敏度评估、性能验证的人员。</w:t>
      </w:r>
    </w:p>
    <w:p w14:paraId="1AFF1B25" w14:textId="77777777" w:rsidR="00DF42BE" w:rsidRPr="006145E7" w:rsidRDefault="00000000">
      <w:pPr>
        <w:pStyle w:val="21"/>
        <w:rPr>
          <w:rFonts w:ascii="Times New Roman" w:hAnsi="Times New Roman"/>
          <w:lang w:eastAsia="zh-CN"/>
        </w:rPr>
      </w:pPr>
      <w:r w:rsidRPr="006145E7">
        <w:rPr>
          <w:rFonts w:ascii="Times New Roman" w:hAnsi="Times New Roman"/>
          <w:lang w:eastAsia="zh-CN"/>
        </w:rPr>
        <w:lastRenderedPageBreak/>
        <w:t xml:space="preserve">1.3 </w:t>
      </w:r>
      <w:r w:rsidRPr="006145E7">
        <w:rPr>
          <w:rFonts w:ascii="Times New Roman" w:hAnsi="Times New Roman"/>
          <w:lang w:eastAsia="zh-CN"/>
        </w:rPr>
        <w:t>背景与范围</w:t>
      </w:r>
    </w:p>
    <w:p w14:paraId="47C11004" w14:textId="77777777" w:rsidR="00DF42BE" w:rsidRPr="006145E7" w:rsidRDefault="00000000">
      <w:pPr>
        <w:rPr>
          <w:rFonts w:ascii="Times New Roman" w:eastAsia="仿宋" w:hAnsi="Times New Roman"/>
          <w:lang w:eastAsia="zh-CN"/>
        </w:rPr>
      </w:pPr>
      <w:r w:rsidRPr="006145E7">
        <w:rPr>
          <w:rFonts w:ascii="Times New Roman" w:eastAsia="仿宋" w:hAnsi="Times New Roman"/>
          <w:lang w:eastAsia="zh-CN"/>
        </w:rPr>
        <w:t>系统服务于纳米光子学相关实验场景，支持实时光谱采集、批量孔板流程、数据库治理以及多种后续数据分析。本文档限定于桌面端</w:t>
      </w:r>
      <w:r w:rsidRPr="006145E7">
        <w:rPr>
          <w:rFonts w:ascii="Times New Roman" w:eastAsia="仿宋" w:hAnsi="Times New Roman"/>
          <w:lang w:eastAsia="zh-CN"/>
        </w:rPr>
        <w:t xml:space="preserve"> GUI </w:t>
      </w:r>
      <w:r w:rsidRPr="006145E7">
        <w:rPr>
          <w:rFonts w:ascii="Times New Roman" w:eastAsia="仿宋" w:hAnsi="Times New Roman"/>
          <w:lang w:eastAsia="zh-CN"/>
        </w:rPr>
        <w:t>版软件（</w:t>
      </w:r>
      <w:r w:rsidRPr="006145E7">
        <w:rPr>
          <w:rFonts w:ascii="Times New Roman" w:eastAsia="仿宋" w:hAnsi="Times New Roman"/>
          <w:lang w:eastAsia="zh-CN"/>
        </w:rPr>
        <w:t>Windows 10/11</w:t>
      </w:r>
      <w:r w:rsidRPr="006145E7">
        <w:rPr>
          <w:rFonts w:ascii="Times New Roman" w:eastAsia="仿宋" w:hAnsi="Times New Roman"/>
          <w:lang w:eastAsia="zh-CN"/>
        </w:rPr>
        <w:t>），涵盖软件自身提供的全部图形界面功能以及随附的命令行脚本，不涉及二次开发</w:t>
      </w:r>
      <w:r w:rsidRPr="006145E7">
        <w:rPr>
          <w:rFonts w:ascii="Times New Roman" w:eastAsia="仿宋" w:hAnsi="Times New Roman"/>
          <w:lang w:eastAsia="zh-CN"/>
        </w:rPr>
        <w:t xml:space="preserve"> API</w:t>
      </w:r>
      <w:r w:rsidRPr="006145E7">
        <w:rPr>
          <w:rFonts w:ascii="Times New Roman" w:eastAsia="仿宋" w:hAnsi="Times New Roman"/>
          <w:lang w:eastAsia="zh-CN"/>
        </w:rPr>
        <w:t>。</w:t>
      </w:r>
    </w:p>
    <w:p w14:paraId="54903E6C" w14:textId="77777777" w:rsidR="00DF42BE" w:rsidRPr="006145E7" w:rsidRDefault="00000000">
      <w:pPr>
        <w:pStyle w:val="21"/>
        <w:rPr>
          <w:rFonts w:ascii="Times New Roman" w:hAnsi="Times New Roman"/>
        </w:rPr>
      </w:pPr>
      <w:r w:rsidRPr="006145E7">
        <w:rPr>
          <w:rFonts w:ascii="Times New Roman" w:hAnsi="Times New Roman"/>
        </w:rPr>
        <w:t xml:space="preserve">1.4 </w:t>
      </w:r>
      <w:proofErr w:type="spellStart"/>
      <w:r w:rsidRPr="006145E7">
        <w:rPr>
          <w:rFonts w:ascii="Times New Roman" w:hAnsi="Times New Roman"/>
        </w:rPr>
        <w:t>参考资料</w:t>
      </w:r>
      <w:proofErr w:type="spellEnd"/>
    </w:p>
    <w:p w14:paraId="3CB78E53" w14:textId="77777777" w:rsidR="00DF42BE" w:rsidRPr="006145E7" w:rsidRDefault="00000000">
      <w:pPr>
        <w:pStyle w:val="a0"/>
        <w:rPr>
          <w:rFonts w:ascii="Times New Roman" w:eastAsia="仿宋" w:hAnsi="Times New Roman"/>
          <w:lang w:eastAsia="zh-CN"/>
        </w:rPr>
      </w:pPr>
      <w:r w:rsidRPr="006145E7">
        <w:rPr>
          <w:rFonts w:ascii="Times New Roman" w:eastAsia="仿宋" w:hAnsi="Times New Roman"/>
          <w:lang w:eastAsia="zh-CN"/>
        </w:rPr>
        <w:t>《纳米光子学传感检测数据可视化分析系统</w:t>
      </w:r>
      <w:r w:rsidRPr="006145E7">
        <w:rPr>
          <w:rFonts w:ascii="Times New Roman" w:eastAsia="仿宋" w:hAnsi="Times New Roman"/>
          <w:lang w:eastAsia="zh-CN"/>
        </w:rPr>
        <w:t xml:space="preserve"> </w:t>
      </w:r>
      <w:r w:rsidRPr="006145E7">
        <w:rPr>
          <w:rFonts w:ascii="Times New Roman" w:eastAsia="仿宋" w:hAnsi="Times New Roman"/>
          <w:lang w:eastAsia="zh-CN"/>
        </w:rPr>
        <w:t>软件需求说明书》</w:t>
      </w:r>
    </w:p>
    <w:p w14:paraId="68DBDEDE" w14:textId="77777777" w:rsidR="00DF42BE" w:rsidRPr="006145E7" w:rsidRDefault="00000000">
      <w:pPr>
        <w:pStyle w:val="a0"/>
        <w:rPr>
          <w:rFonts w:ascii="Times New Roman" w:eastAsia="仿宋" w:hAnsi="Times New Roman"/>
          <w:lang w:eastAsia="zh-CN"/>
        </w:rPr>
      </w:pPr>
      <w:r w:rsidRPr="006145E7">
        <w:rPr>
          <w:rFonts w:ascii="Times New Roman" w:eastAsia="仿宋" w:hAnsi="Times New Roman"/>
          <w:lang w:eastAsia="zh-CN"/>
        </w:rPr>
        <w:t>《纳米光子学平台</w:t>
      </w:r>
      <w:r w:rsidRPr="006145E7">
        <w:rPr>
          <w:rFonts w:ascii="Times New Roman" w:eastAsia="仿宋" w:hAnsi="Times New Roman"/>
          <w:lang w:eastAsia="zh-CN"/>
        </w:rPr>
        <w:t xml:space="preserve"> </w:t>
      </w:r>
      <w:r w:rsidRPr="006145E7">
        <w:rPr>
          <w:rFonts w:ascii="Times New Roman" w:eastAsia="仿宋" w:hAnsi="Times New Roman"/>
          <w:lang w:eastAsia="zh-CN"/>
        </w:rPr>
        <w:t>数据库结构设计（</w:t>
      </w:r>
      <w:r w:rsidRPr="006145E7">
        <w:rPr>
          <w:rFonts w:ascii="Times New Roman" w:eastAsia="仿宋" w:hAnsi="Times New Roman"/>
          <w:lang w:eastAsia="zh-CN"/>
        </w:rPr>
        <w:t>Phase 1</w:t>
      </w:r>
      <w:r w:rsidRPr="006145E7">
        <w:rPr>
          <w:rFonts w:ascii="Times New Roman" w:eastAsia="仿宋" w:hAnsi="Times New Roman"/>
          <w:lang w:eastAsia="zh-CN"/>
        </w:rPr>
        <w:t>）》</w:t>
      </w:r>
    </w:p>
    <w:p w14:paraId="5601C6E2" w14:textId="77777777" w:rsidR="00DF42BE" w:rsidRPr="006145E7" w:rsidRDefault="00000000">
      <w:pPr>
        <w:pStyle w:val="a0"/>
        <w:rPr>
          <w:rFonts w:ascii="Times New Roman" w:eastAsia="仿宋" w:hAnsi="Times New Roman"/>
        </w:rPr>
      </w:pPr>
      <w:r w:rsidRPr="006145E7">
        <w:rPr>
          <w:rFonts w:ascii="Times New Roman" w:eastAsia="仿宋" w:hAnsi="Times New Roman"/>
        </w:rPr>
        <w:t xml:space="preserve">GitHub </w:t>
      </w:r>
      <w:proofErr w:type="spellStart"/>
      <w:r w:rsidRPr="006145E7">
        <w:rPr>
          <w:rFonts w:ascii="Times New Roman" w:eastAsia="仿宋" w:hAnsi="Times New Roman"/>
        </w:rPr>
        <w:t>仓库</w:t>
      </w:r>
      <w:proofErr w:type="spellEnd"/>
      <w:r w:rsidRPr="006145E7">
        <w:rPr>
          <w:rFonts w:ascii="Times New Roman" w:eastAsia="仿宋" w:hAnsi="Times New Roman"/>
        </w:rPr>
        <w:t xml:space="preserve"> </w:t>
      </w:r>
      <w:proofErr w:type="spellStart"/>
      <w:r w:rsidRPr="006145E7">
        <w:rPr>
          <w:rFonts w:ascii="Times New Roman" w:eastAsia="仿宋" w:hAnsi="Times New Roman"/>
        </w:rPr>
        <w:t>README</w:t>
      </w:r>
      <w:r w:rsidRPr="006145E7">
        <w:rPr>
          <w:rFonts w:ascii="Times New Roman" w:eastAsia="仿宋" w:hAnsi="Times New Roman"/>
        </w:rPr>
        <w:t>、</w:t>
      </w:r>
      <w:r w:rsidRPr="006145E7">
        <w:rPr>
          <w:rFonts w:ascii="Times New Roman" w:eastAsia="仿宋" w:hAnsi="Times New Roman"/>
        </w:rPr>
        <w:t>docs</w:t>
      </w:r>
      <w:proofErr w:type="spellEnd"/>
      <w:r w:rsidRPr="006145E7">
        <w:rPr>
          <w:rFonts w:ascii="Times New Roman" w:eastAsia="仿宋" w:hAnsi="Times New Roman"/>
        </w:rPr>
        <w:t xml:space="preserve">/operations/ </w:t>
      </w:r>
      <w:proofErr w:type="spellStart"/>
      <w:r w:rsidRPr="006145E7">
        <w:rPr>
          <w:rFonts w:ascii="Times New Roman" w:eastAsia="仿宋" w:hAnsi="Times New Roman"/>
        </w:rPr>
        <w:t>运维文档</w:t>
      </w:r>
      <w:proofErr w:type="spellEnd"/>
    </w:p>
    <w:p w14:paraId="1D37BCF2" w14:textId="77777777" w:rsidR="00DF42BE" w:rsidRPr="006145E7" w:rsidRDefault="00000000">
      <w:pPr>
        <w:pStyle w:val="21"/>
        <w:rPr>
          <w:rFonts w:ascii="Times New Roman" w:hAnsi="Times New Roman"/>
        </w:rPr>
      </w:pPr>
      <w:r w:rsidRPr="006145E7">
        <w:rPr>
          <w:rFonts w:ascii="Times New Roman" w:hAnsi="Times New Roman"/>
        </w:rPr>
        <w:t xml:space="preserve">1.5 </w:t>
      </w:r>
      <w:r w:rsidRPr="006145E7">
        <w:rPr>
          <w:rFonts w:ascii="Times New Roman" w:hAnsi="Times New Roman"/>
        </w:rPr>
        <w:t>术语与缩略词</w:t>
      </w:r>
    </w:p>
    <w:p w14:paraId="7E585884" w14:textId="77777777" w:rsidR="00DF42BE" w:rsidRPr="006145E7" w:rsidRDefault="00000000">
      <w:pPr>
        <w:pStyle w:val="a0"/>
        <w:rPr>
          <w:rFonts w:ascii="Times New Roman" w:eastAsia="仿宋" w:hAnsi="Times New Roman"/>
        </w:rPr>
      </w:pPr>
      <w:r w:rsidRPr="006145E7">
        <w:rPr>
          <w:rFonts w:ascii="Times New Roman" w:eastAsia="仿宋" w:hAnsi="Times New Roman"/>
        </w:rPr>
        <w:t>LSPR</w:t>
      </w:r>
      <w:r w:rsidRPr="006145E7">
        <w:rPr>
          <w:rFonts w:ascii="Times New Roman" w:eastAsia="仿宋" w:hAnsi="Times New Roman"/>
        </w:rPr>
        <w:t>：</w:t>
      </w:r>
      <w:r w:rsidRPr="006145E7">
        <w:rPr>
          <w:rFonts w:ascii="Times New Roman" w:eastAsia="仿宋" w:hAnsi="Times New Roman"/>
        </w:rPr>
        <w:t>Localized Surface Plasmon Resonance</w:t>
      </w:r>
      <w:r w:rsidRPr="006145E7">
        <w:rPr>
          <w:rFonts w:ascii="Times New Roman" w:eastAsia="仿宋" w:hAnsi="Times New Roman"/>
        </w:rPr>
        <w:t>，本系统主要服务的传感实验类型。</w:t>
      </w:r>
    </w:p>
    <w:p w14:paraId="1E48C088" w14:textId="77777777" w:rsidR="00DF42BE" w:rsidRPr="006145E7" w:rsidRDefault="00000000">
      <w:pPr>
        <w:pStyle w:val="a0"/>
        <w:rPr>
          <w:rFonts w:ascii="Times New Roman" w:eastAsia="仿宋" w:hAnsi="Times New Roman"/>
        </w:rPr>
      </w:pPr>
      <w:r w:rsidRPr="006145E7">
        <w:rPr>
          <w:rFonts w:ascii="Times New Roman" w:eastAsia="仿宋" w:hAnsi="Times New Roman"/>
        </w:rPr>
        <w:t>FX2000</w:t>
      </w:r>
      <w:r w:rsidRPr="006145E7">
        <w:rPr>
          <w:rFonts w:ascii="Times New Roman" w:eastAsia="仿宋" w:hAnsi="Times New Roman"/>
        </w:rPr>
        <w:t>：</w:t>
      </w:r>
      <w:r w:rsidRPr="006145E7">
        <w:rPr>
          <w:rFonts w:ascii="Times New Roman" w:eastAsia="仿宋" w:hAnsi="Times New Roman"/>
        </w:rPr>
        <w:t xml:space="preserve">Fiber Optic Spectrometer 2000 </w:t>
      </w:r>
      <w:r w:rsidRPr="006145E7">
        <w:rPr>
          <w:rFonts w:ascii="Times New Roman" w:eastAsia="仿宋" w:hAnsi="Times New Roman"/>
        </w:rPr>
        <w:t>系列，系统默认支持的真实硬件型号。</w:t>
      </w:r>
    </w:p>
    <w:p w14:paraId="680EEF8E" w14:textId="77777777" w:rsidR="00DF42BE" w:rsidRPr="006145E7" w:rsidRDefault="00000000">
      <w:pPr>
        <w:pStyle w:val="a0"/>
        <w:rPr>
          <w:rFonts w:ascii="Times New Roman" w:eastAsia="仿宋" w:hAnsi="Times New Roman"/>
          <w:lang w:eastAsia="zh-CN"/>
        </w:rPr>
      </w:pPr>
      <w:r w:rsidRPr="006145E7">
        <w:rPr>
          <w:rFonts w:ascii="Times New Roman" w:eastAsia="仿宋" w:hAnsi="Times New Roman"/>
          <w:lang w:eastAsia="zh-CN"/>
        </w:rPr>
        <w:t>Mock Mode</w:t>
      </w:r>
      <w:r w:rsidRPr="006145E7">
        <w:rPr>
          <w:rFonts w:ascii="Times New Roman" w:eastAsia="仿宋" w:hAnsi="Times New Roman"/>
          <w:lang w:eastAsia="zh-CN"/>
        </w:rPr>
        <w:t>：模拟光谱仪模式，用于教学演示及离线调试。</w:t>
      </w:r>
    </w:p>
    <w:p w14:paraId="200905BC" w14:textId="77777777" w:rsidR="00DF42BE" w:rsidRPr="006145E7" w:rsidRDefault="00000000">
      <w:pPr>
        <w:pStyle w:val="a0"/>
        <w:rPr>
          <w:rFonts w:ascii="Times New Roman" w:eastAsia="仿宋" w:hAnsi="Times New Roman"/>
          <w:lang w:eastAsia="zh-CN"/>
        </w:rPr>
      </w:pPr>
      <w:r w:rsidRPr="006145E7">
        <w:rPr>
          <w:rFonts w:ascii="Times New Roman" w:eastAsia="仿宋" w:hAnsi="Times New Roman"/>
          <w:lang w:eastAsia="zh-CN"/>
        </w:rPr>
        <w:t>Batch Run</w:t>
      </w:r>
      <w:r w:rsidRPr="006145E7">
        <w:rPr>
          <w:rFonts w:ascii="Times New Roman" w:eastAsia="仿宋" w:hAnsi="Times New Roman"/>
          <w:lang w:eastAsia="zh-CN"/>
        </w:rPr>
        <w:t>：批量采集流程，对多孔板、多个实验点执行标准化采集。</w:t>
      </w:r>
    </w:p>
    <w:p w14:paraId="152DCD66" w14:textId="77777777" w:rsidR="00DF42BE" w:rsidRPr="006145E7" w:rsidRDefault="00000000">
      <w:pPr>
        <w:pStyle w:val="a0"/>
        <w:rPr>
          <w:rFonts w:ascii="Times New Roman" w:eastAsia="仿宋" w:hAnsi="Times New Roman"/>
        </w:rPr>
      </w:pPr>
      <w:proofErr w:type="spellStart"/>
      <w:r w:rsidRPr="006145E7">
        <w:rPr>
          <w:rFonts w:ascii="Times New Roman" w:eastAsia="仿宋" w:hAnsi="Times New Roman"/>
        </w:rPr>
        <w:t>DB</w:t>
      </w:r>
      <w:r w:rsidRPr="006145E7">
        <w:rPr>
          <w:rFonts w:ascii="Times New Roman" w:eastAsia="仿宋" w:hAnsi="Times New Roman"/>
        </w:rPr>
        <w:t>：数据库，指系统默认</w:t>
      </w:r>
      <w:proofErr w:type="spellEnd"/>
      <w:r w:rsidRPr="006145E7">
        <w:rPr>
          <w:rFonts w:ascii="Times New Roman" w:eastAsia="仿宋" w:hAnsi="Times New Roman"/>
        </w:rPr>
        <w:t xml:space="preserve"> SQLite/</w:t>
      </w:r>
      <w:proofErr w:type="spellStart"/>
      <w:r w:rsidRPr="006145E7">
        <w:rPr>
          <w:rFonts w:ascii="Times New Roman" w:eastAsia="仿宋" w:hAnsi="Times New Roman"/>
        </w:rPr>
        <w:t>可选</w:t>
      </w:r>
      <w:proofErr w:type="spellEnd"/>
      <w:r w:rsidRPr="006145E7">
        <w:rPr>
          <w:rFonts w:ascii="Times New Roman" w:eastAsia="仿宋" w:hAnsi="Times New Roman"/>
        </w:rPr>
        <w:t xml:space="preserve"> PostgreSQL </w:t>
      </w:r>
      <w:proofErr w:type="spellStart"/>
      <w:r w:rsidRPr="006145E7">
        <w:rPr>
          <w:rFonts w:ascii="Times New Roman" w:eastAsia="仿宋" w:hAnsi="Times New Roman"/>
        </w:rPr>
        <w:t>数据库</w:t>
      </w:r>
      <w:proofErr w:type="spellEnd"/>
      <w:r w:rsidRPr="006145E7">
        <w:rPr>
          <w:rFonts w:ascii="Times New Roman" w:eastAsia="仿宋" w:hAnsi="Times New Roman"/>
        </w:rPr>
        <w:t>。</w:t>
      </w:r>
    </w:p>
    <w:p w14:paraId="192D7C34" w14:textId="77777777" w:rsidR="00DF42BE" w:rsidRPr="006145E7" w:rsidRDefault="00000000">
      <w:pPr>
        <w:pStyle w:val="1"/>
        <w:rPr>
          <w:rFonts w:ascii="Times New Roman" w:hAnsi="Times New Roman"/>
        </w:rPr>
      </w:pPr>
      <w:r w:rsidRPr="006145E7">
        <w:rPr>
          <w:rFonts w:ascii="Times New Roman" w:hAnsi="Times New Roman"/>
        </w:rPr>
        <w:t xml:space="preserve">2 </w:t>
      </w:r>
      <w:r w:rsidRPr="006145E7">
        <w:rPr>
          <w:rFonts w:ascii="Times New Roman" w:hAnsi="Times New Roman"/>
        </w:rPr>
        <w:t>系统整体概述</w:t>
      </w:r>
    </w:p>
    <w:p w14:paraId="01028892" w14:textId="77777777" w:rsidR="00DF42BE" w:rsidRPr="006145E7" w:rsidRDefault="00000000">
      <w:pPr>
        <w:pStyle w:val="21"/>
        <w:rPr>
          <w:rFonts w:ascii="Times New Roman" w:hAnsi="Times New Roman"/>
        </w:rPr>
      </w:pPr>
      <w:r w:rsidRPr="006145E7">
        <w:rPr>
          <w:rFonts w:ascii="Times New Roman" w:hAnsi="Times New Roman"/>
        </w:rPr>
        <w:t xml:space="preserve">2.1 </w:t>
      </w:r>
      <w:r w:rsidRPr="006145E7">
        <w:rPr>
          <w:rFonts w:ascii="Times New Roman" w:hAnsi="Times New Roman"/>
        </w:rPr>
        <w:t>功能定位</w:t>
      </w:r>
    </w:p>
    <w:p w14:paraId="593E0CEC" w14:textId="77777777" w:rsidR="00DF42BE" w:rsidRPr="006145E7" w:rsidRDefault="00000000">
      <w:pPr>
        <w:rPr>
          <w:rFonts w:ascii="Times New Roman" w:eastAsia="仿宋" w:hAnsi="Times New Roman"/>
          <w:lang w:eastAsia="zh-CN"/>
        </w:rPr>
      </w:pPr>
      <w:r w:rsidRPr="006145E7">
        <w:rPr>
          <w:rFonts w:ascii="Times New Roman" w:eastAsia="仿宋" w:hAnsi="Times New Roman"/>
          <w:lang w:eastAsia="zh-CN"/>
        </w:rPr>
        <w:t>系统旨在提供</w:t>
      </w:r>
      <w:r w:rsidRPr="006145E7">
        <w:rPr>
          <w:rFonts w:ascii="Times New Roman" w:eastAsia="仿宋" w:hAnsi="Times New Roman"/>
          <w:lang w:eastAsia="zh-CN"/>
        </w:rPr>
        <w:t>“</w:t>
      </w:r>
      <w:r w:rsidRPr="006145E7">
        <w:rPr>
          <w:rFonts w:ascii="Times New Roman" w:eastAsia="仿宋" w:hAnsi="Times New Roman"/>
          <w:lang w:eastAsia="zh-CN"/>
        </w:rPr>
        <w:t>采集</w:t>
      </w:r>
      <w:r w:rsidRPr="006145E7">
        <w:rPr>
          <w:rFonts w:ascii="Times New Roman" w:eastAsia="仿宋" w:hAnsi="Times New Roman"/>
          <w:lang w:eastAsia="zh-CN"/>
        </w:rPr>
        <w:t>-</w:t>
      </w:r>
      <w:r w:rsidRPr="006145E7">
        <w:rPr>
          <w:rFonts w:ascii="Times New Roman" w:eastAsia="仿宋" w:hAnsi="Times New Roman"/>
          <w:lang w:eastAsia="zh-CN"/>
        </w:rPr>
        <w:t>分析</w:t>
      </w:r>
      <w:r w:rsidRPr="006145E7">
        <w:rPr>
          <w:rFonts w:ascii="Times New Roman" w:eastAsia="仿宋" w:hAnsi="Times New Roman"/>
          <w:lang w:eastAsia="zh-CN"/>
        </w:rPr>
        <w:t>-</w:t>
      </w:r>
      <w:r w:rsidRPr="006145E7">
        <w:rPr>
          <w:rFonts w:ascii="Times New Roman" w:eastAsia="仿宋" w:hAnsi="Times New Roman"/>
          <w:lang w:eastAsia="zh-CN"/>
        </w:rPr>
        <w:t>治理</w:t>
      </w:r>
      <w:r w:rsidRPr="006145E7">
        <w:rPr>
          <w:rFonts w:ascii="Times New Roman" w:eastAsia="仿宋" w:hAnsi="Times New Roman"/>
          <w:lang w:eastAsia="zh-CN"/>
        </w:rPr>
        <w:t>”</w:t>
      </w:r>
      <w:r w:rsidRPr="006145E7">
        <w:rPr>
          <w:rFonts w:ascii="Times New Roman" w:eastAsia="仿宋" w:hAnsi="Times New Roman"/>
          <w:lang w:eastAsia="zh-CN"/>
        </w:rPr>
        <w:t>一体化平台，核心能力包括：</w:t>
      </w:r>
    </w:p>
    <w:p w14:paraId="3C82A94E" w14:textId="77777777" w:rsidR="00DF42BE" w:rsidRPr="006145E7" w:rsidRDefault="00000000">
      <w:pPr>
        <w:pStyle w:val="a0"/>
        <w:rPr>
          <w:rFonts w:ascii="Times New Roman" w:eastAsia="仿宋" w:hAnsi="Times New Roman"/>
          <w:lang w:eastAsia="zh-CN"/>
        </w:rPr>
      </w:pPr>
      <w:r w:rsidRPr="006145E7">
        <w:rPr>
          <w:rFonts w:ascii="Times New Roman" w:eastAsia="仿宋" w:hAnsi="Times New Roman"/>
          <w:lang w:eastAsia="zh-CN"/>
        </w:rPr>
        <w:t>单点实时光谱采集与可视化，含背景、参考、结果谱叠加显示。</w:t>
      </w:r>
    </w:p>
    <w:p w14:paraId="7BA5E608" w14:textId="77777777" w:rsidR="00DF42BE" w:rsidRPr="006145E7" w:rsidRDefault="00000000">
      <w:pPr>
        <w:pStyle w:val="a0"/>
        <w:rPr>
          <w:rFonts w:ascii="Times New Roman" w:eastAsia="仿宋" w:hAnsi="Times New Roman"/>
          <w:lang w:eastAsia="zh-CN"/>
        </w:rPr>
      </w:pPr>
      <w:r w:rsidRPr="006145E7">
        <w:rPr>
          <w:rFonts w:ascii="Times New Roman" w:eastAsia="仿宋" w:hAnsi="Times New Roman"/>
          <w:lang w:eastAsia="zh-CN"/>
        </w:rPr>
        <w:t>批量采集流程编排，支持孔板布局、自动提示、导入外部背景</w:t>
      </w:r>
      <w:r w:rsidRPr="006145E7">
        <w:rPr>
          <w:rFonts w:ascii="Times New Roman" w:eastAsia="仿宋" w:hAnsi="Times New Roman"/>
          <w:lang w:eastAsia="zh-CN"/>
        </w:rPr>
        <w:t>/</w:t>
      </w:r>
      <w:r w:rsidRPr="006145E7">
        <w:rPr>
          <w:rFonts w:ascii="Times New Roman" w:eastAsia="仿宋" w:hAnsi="Times New Roman"/>
          <w:lang w:eastAsia="zh-CN"/>
        </w:rPr>
        <w:t>参考数据。</w:t>
      </w:r>
    </w:p>
    <w:p w14:paraId="2676B2CD" w14:textId="77777777" w:rsidR="00DF42BE" w:rsidRPr="006145E7" w:rsidRDefault="00000000">
      <w:pPr>
        <w:pStyle w:val="a0"/>
        <w:rPr>
          <w:rFonts w:ascii="Times New Roman" w:eastAsia="仿宋" w:hAnsi="Times New Roman"/>
          <w:lang w:eastAsia="zh-CN"/>
        </w:rPr>
      </w:pPr>
      <w:r w:rsidRPr="006145E7">
        <w:rPr>
          <w:rFonts w:ascii="Times New Roman" w:eastAsia="仿宋" w:hAnsi="Times New Roman"/>
          <w:lang w:eastAsia="zh-CN"/>
        </w:rPr>
        <w:t>多维数据分析，包括峰值寻址、动力学监控、灵敏度与亲和力计算、噪声分析等。</w:t>
      </w:r>
    </w:p>
    <w:p w14:paraId="32B6198C" w14:textId="77777777" w:rsidR="00DF42BE" w:rsidRPr="006145E7" w:rsidRDefault="00000000">
      <w:pPr>
        <w:pStyle w:val="a0"/>
        <w:rPr>
          <w:rFonts w:ascii="Times New Roman" w:eastAsia="仿宋" w:hAnsi="Times New Roman"/>
          <w:lang w:eastAsia="zh-CN"/>
        </w:rPr>
      </w:pPr>
      <w:r w:rsidRPr="006145E7">
        <w:rPr>
          <w:rFonts w:ascii="Times New Roman" w:eastAsia="仿宋" w:hAnsi="Times New Roman"/>
          <w:lang w:eastAsia="zh-CN"/>
        </w:rPr>
        <w:t>数据库浏览器与治理工具，便于项目、实验、谱集的过滤、导出与归档。</w:t>
      </w:r>
    </w:p>
    <w:p w14:paraId="0EFED6BF" w14:textId="77777777" w:rsidR="00DF42BE" w:rsidRPr="006145E7" w:rsidRDefault="00000000">
      <w:pPr>
        <w:pStyle w:val="a0"/>
        <w:rPr>
          <w:rFonts w:ascii="Times New Roman" w:eastAsia="仿宋" w:hAnsi="Times New Roman"/>
          <w:lang w:eastAsia="zh-CN"/>
        </w:rPr>
      </w:pPr>
      <w:r w:rsidRPr="006145E7">
        <w:rPr>
          <w:rFonts w:ascii="Times New Roman" w:eastAsia="仿宋" w:hAnsi="Times New Roman"/>
          <w:lang w:eastAsia="zh-CN"/>
        </w:rPr>
        <w:t>配置管理与国际化支持，可切换实机</w:t>
      </w:r>
      <w:r w:rsidRPr="006145E7">
        <w:rPr>
          <w:rFonts w:ascii="Times New Roman" w:eastAsia="仿宋" w:hAnsi="Times New Roman"/>
          <w:lang w:eastAsia="zh-CN"/>
        </w:rPr>
        <w:t>/</w:t>
      </w:r>
      <w:r w:rsidRPr="006145E7">
        <w:rPr>
          <w:rFonts w:ascii="Times New Roman" w:eastAsia="仿宋" w:hAnsi="Times New Roman"/>
          <w:lang w:eastAsia="zh-CN"/>
        </w:rPr>
        <w:t>模拟模式、语言、默认目录、日志策略。</w:t>
      </w:r>
    </w:p>
    <w:p w14:paraId="61810A6B" w14:textId="77777777" w:rsidR="00DF42BE" w:rsidRPr="006145E7" w:rsidRDefault="00000000">
      <w:pPr>
        <w:pStyle w:val="21"/>
        <w:rPr>
          <w:rFonts w:ascii="Times New Roman" w:hAnsi="Times New Roman"/>
          <w:lang w:eastAsia="zh-CN"/>
        </w:rPr>
      </w:pPr>
      <w:r w:rsidRPr="006145E7">
        <w:rPr>
          <w:rFonts w:ascii="Times New Roman" w:hAnsi="Times New Roman"/>
          <w:lang w:eastAsia="zh-CN"/>
        </w:rPr>
        <w:t xml:space="preserve">2.2 </w:t>
      </w:r>
      <w:r w:rsidRPr="006145E7">
        <w:rPr>
          <w:rFonts w:ascii="Times New Roman" w:hAnsi="Times New Roman"/>
          <w:lang w:eastAsia="zh-CN"/>
        </w:rPr>
        <w:t>典型使用流程</w:t>
      </w:r>
    </w:p>
    <w:p w14:paraId="2E798B15" w14:textId="77777777" w:rsidR="00DF42BE" w:rsidRPr="006145E7" w:rsidRDefault="00000000">
      <w:pPr>
        <w:rPr>
          <w:rFonts w:ascii="Times New Roman" w:eastAsia="仿宋" w:hAnsi="Times New Roman"/>
          <w:lang w:eastAsia="zh-CN"/>
        </w:rPr>
      </w:pPr>
      <w:r w:rsidRPr="006145E7">
        <w:rPr>
          <w:rFonts w:ascii="Times New Roman" w:eastAsia="仿宋" w:hAnsi="Times New Roman"/>
          <w:lang w:eastAsia="zh-CN"/>
        </w:rPr>
        <w:t xml:space="preserve">1. </w:t>
      </w:r>
      <w:r w:rsidRPr="006145E7">
        <w:rPr>
          <w:rFonts w:ascii="Times New Roman" w:eastAsia="仿宋" w:hAnsi="Times New Roman"/>
          <w:lang w:eastAsia="zh-CN"/>
        </w:rPr>
        <w:t>启动应用并在欢迎界面选择</w:t>
      </w:r>
      <w:r w:rsidRPr="006145E7">
        <w:rPr>
          <w:rFonts w:ascii="Times New Roman" w:eastAsia="仿宋" w:hAnsi="Times New Roman"/>
          <w:lang w:eastAsia="zh-CN"/>
        </w:rPr>
        <w:t xml:space="preserve"> “</w:t>
      </w:r>
      <w:r w:rsidRPr="006145E7">
        <w:rPr>
          <w:rFonts w:ascii="Times New Roman" w:eastAsia="仿宋" w:hAnsi="Times New Roman"/>
          <w:lang w:eastAsia="zh-CN"/>
        </w:rPr>
        <w:t>真实硬件</w:t>
      </w:r>
      <w:r w:rsidRPr="006145E7">
        <w:rPr>
          <w:rFonts w:ascii="Times New Roman" w:eastAsia="仿宋" w:hAnsi="Times New Roman"/>
          <w:lang w:eastAsia="zh-CN"/>
        </w:rPr>
        <w:t xml:space="preserve">” </w:t>
      </w:r>
      <w:r w:rsidRPr="006145E7">
        <w:rPr>
          <w:rFonts w:ascii="Times New Roman" w:eastAsia="仿宋" w:hAnsi="Times New Roman"/>
          <w:lang w:eastAsia="zh-CN"/>
        </w:rPr>
        <w:t>或</w:t>
      </w:r>
      <w:r w:rsidRPr="006145E7">
        <w:rPr>
          <w:rFonts w:ascii="Times New Roman" w:eastAsia="仿宋" w:hAnsi="Times New Roman"/>
          <w:lang w:eastAsia="zh-CN"/>
        </w:rPr>
        <w:t xml:space="preserve"> “</w:t>
      </w:r>
      <w:r w:rsidRPr="006145E7">
        <w:rPr>
          <w:rFonts w:ascii="Times New Roman" w:eastAsia="仿宋" w:hAnsi="Times New Roman"/>
          <w:lang w:eastAsia="zh-CN"/>
        </w:rPr>
        <w:t>模拟</w:t>
      </w:r>
      <w:r w:rsidRPr="006145E7">
        <w:rPr>
          <w:rFonts w:ascii="Times New Roman" w:eastAsia="仿宋" w:hAnsi="Times New Roman"/>
          <w:lang w:eastAsia="zh-CN"/>
        </w:rPr>
        <w:t xml:space="preserve">” </w:t>
      </w:r>
      <w:r w:rsidRPr="006145E7">
        <w:rPr>
          <w:rFonts w:ascii="Times New Roman" w:eastAsia="仿宋" w:hAnsi="Times New Roman"/>
          <w:lang w:eastAsia="zh-CN"/>
        </w:rPr>
        <w:t>模式。</w:t>
      </w:r>
    </w:p>
    <w:p w14:paraId="07D960CD" w14:textId="77777777" w:rsidR="00DF42BE" w:rsidRPr="006145E7" w:rsidRDefault="00000000">
      <w:pPr>
        <w:rPr>
          <w:rFonts w:ascii="Times New Roman" w:eastAsia="仿宋" w:hAnsi="Times New Roman"/>
          <w:lang w:eastAsia="zh-CN"/>
        </w:rPr>
      </w:pPr>
      <w:r w:rsidRPr="006145E7">
        <w:rPr>
          <w:rFonts w:ascii="Times New Roman" w:eastAsia="仿宋" w:hAnsi="Times New Roman"/>
          <w:lang w:eastAsia="zh-CN"/>
        </w:rPr>
        <w:t xml:space="preserve">2. </w:t>
      </w:r>
      <w:r w:rsidRPr="006145E7">
        <w:rPr>
          <w:rFonts w:ascii="Times New Roman" w:eastAsia="仿宋" w:hAnsi="Times New Roman"/>
          <w:lang w:eastAsia="zh-CN"/>
        </w:rPr>
        <w:t>连接仪器、完成背景与参考采集，实时观察光谱。</w:t>
      </w:r>
    </w:p>
    <w:p w14:paraId="3963467B" w14:textId="77777777" w:rsidR="00DF42BE" w:rsidRPr="006145E7" w:rsidRDefault="00000000">
      <w:pPr>
        <w:rPr>
          <w:rFonts w:ascii="Times New Roman" w:eastAsia="仿宋" w:hAnsi="Times New Roman"/>
          <w:lang w:eastAsia="zh-CN"/>
        </w:rPr>
      </w:pPr>
      <w:r w:rsidRPr="006145E7">
        <w:rPr>
          <w:rFonts w:ascii="Times New Roman" w:eastAsia="仿宋" w:hAnsi="Times New Roman"/>
          <w:lang w:eastAsia="zh-CN"/>
        </w:rPr>
        <w:t xml:space="preserve">3. </w:t>
      </w:r>
      <w:r w:rsidRPr="006145E7">
        <w:rPr>
          <w:rFonts w:ascii="Times New Roman" w:eastAsia="仿宋" w:hAnsi="Times New Roman"/>
          <w:lang w:eastAsia="zh-CN"/>
        </w:rPr>
        <w:t>若需批量实验，配置孔板布局并执行批量采集。</w:t>
      </w:r>
    </w:p>
    <w:p w14:paraId="3093A464" w14:textId="77777777" w:rsidR="00DF42BE" w:rsidRPr="006145E7" w:rsidRDefault="00000000">
      <w:pPr>
        <w:rPr>
          <w:rFonts w:ascii="Times New Roman" w:eastAsia="仿宋" w:hAnsi="Times New Roman"/>
          <w:lang w:eastAsia="zh-CN"/>
        </w:rPr>
      </w:pPr>
      <w:r w:rsidRPr="006145E7">
        <w:rPr>
          <w:rFonts w:ascii="Times New Roman" w:eastAsia="仿宋" w:hAnsi="Times New Roman"/>
          <w:lang w:eastAsia="zh-CN"/>
        </w:rPr>
        <w:t xml:space="preserve">4. </w:t>
      </w:r>
      <w:r w:rsidRPr="006145E7">
        <w:rPr>
          <w:rFonts w:ascii="Times New Roman" w:eastAsia="仿宋" w:hAnsi="Times New Roman"/>
          <w:lang w:eastAsia="zh-CN"/>
        </w:rPr>
        <w:t>使用数据库浏览器核查保存的数据，或借助分析模块生成报告。</w:t>
      </w:r>
    </w:p>
    <w:p w14:paraId="2B1663A6" w14:textId="77777777" w:rsidR="00DF42BE" w:rsidRPr="006145E7" w:rsidRDefault="00000000">
      <w:pPr>
        <w:rPr>
          <w:rFonts w:ascii="Times New Roman" w:eastAsia="仿宋" w:hAnsi="Times New Roman"/>
          <w:lang w:eastAsia="zh-CN"/>
        </w:rPr>
      </w:pPr>
      <w:r w:rsidRPr="006145E7">
        <w:rPr>
          <w:rFonts w:ascii="Times New Roman" w:eastAsia="仿宋" w:hAnsi="Times New Roman"/>
          <w:lang w:eastAsia="zh-CN"/>
        </w:rPr>
        <w:t xml:space="preserve">5. </w:t>
      </w:r>
      <w:r w:rsidRPr="006145E7">
        <w:rPr>
          <w:rFonts w:ascii="Times New Roman" w:eastAsia="仿宋" w:hAnsi="Times New Roman"/>
          <w:lang w:eastAsia="zh-CN"/>
        </w:rPr>
        <w:t>导出光谱</w:t>
      </w:r>
      <w:r w:rsidRPr="006145E7">
        <w:rPr>
          <w:rFonts w:ascii="Times New Roman" w:eastAsia="仿宋" w:hAnsi="Times New Roman"/>
          <w:lang w:eastAsia="zh-CN"/>
        </w:rPr>
        <w:t>/</w:t>
      </w:r>
      <w:r w:rsidRPr="006145E7">
        <w:rPr>
          <w:rFonts w:ascii="Times New Roman" w:eastAsia="仿宋" w:hAnsi="Times New Roman"/>
          <w:lang w:eastAsia="zh-CN"/>
        </w:rPr>
        <w:t>报告、同步实验记录至团队数据库。</w:t>
      </w:r>
    </w:p>
    <w:p w14:paraId="14F9B08C" w14:textId="77777777" w:rsidR="00DF42BE" w:rsidRPr="006145E7" w:rsidRDefault="00000000">
      <w:pPr>
        <w:pStyle w:val="21"/>
        <w:rPr>
          <w:rFonts w:ascii="Times New Roman" w:hAnsi="Times New Roman"/>
        </w:rPr>
      </w:pPr>
      <w:r w:rsidRPr="006145E7">
        <w:rPr>
          <w:rFonts w:ascii="Times New Roman" w:hAnsi="Times New Roman"/>
        </w:rPr>
        <w:t xml:space="preserve">2.3 </w:t>
      </w:r>
      <w:proofErr w:type="spellStart"/>
      <w:r w:rsidRPr="006145E7">
        <w:rPr>
          <w:rFonts w:ascii="Times New Roman" w:hAnsi="Times New Roman"/>
        </w:rPr>
        <w:t>系统架构概览</w:t>
      </w:r>
      <w:proofErr w:type="spellEnd"/>
    </w:p>
    <w:p w14:paraId="49F6AB26" w14:textId="77777777" w:rsidR="00DF42BE" w:rsidRPr="006145E7" w:rsidRDefault="00000000">
      <w:pPr>
        <w:pStyle w:val="a0"/>
        <w:rPr>
          <w:rFonts w:ascii="Times New Roman" w:eastAsia="仿宋" w:hAnsi="Times New Roman"/>
        </w:rPr>
      </w:pPr>
      <w:r w:rsidRPr="006145E7">
        <w:rPr>
          <w:rFonts w:ascii="Times New Roman" w:eastAsia="仿宋" w:hAnsi="Times New Roman"/>
        </w:rPr>
        <w:t xml:space="preserve">GUI </w:t>
      </w:r>
      <w:r w:rsidRPr="006145E7">
        <w:rPr>
          <w:rFonts w:ascii="Times New Roman" w:eastAsia="仿宋" w:hAnsi="Times New Roman"/>
        </w:rPr>
        <w:t>层：基于</w:t>
      </w:r>
      <w:r w:rsidRPr="006145E7">
        <w:rPr>
          <w:rFonts w:ascii="Times New Roman" w:eastAsia="仿宋" w:hAnsi="Times New Roman"/>
        </w:rPr>
        <w:t xml:space="preserve"> PyQt5 </w:t>
      </w:r>
      <w:r w:rsidRPr="006145E7">
        <w:rPr>
          <w:rFonts w:ascii="Times New Roman" w:eastAsia="仿宋" w:hAnsi="Times New Roman"/>
        </w:rPr>
        <w:t>与</w:t>
      </w:r>
      <w:r w:rsidRPr="006145E7">
        <w:rPr>
          <w:rFonts w:ascii="Times New Roman" w:eastAsia="仿宋" w:hAnsi="Times New Roman"/>
        </w:rPr>
        <w:t xml:space="preserve"> pyqtgraph</w:t>
      </w:r>
      <w:r w:rsidRPr="006145E7">
        <w:rPr>
          <w:rFonts w:ascii="Times New Roman" w:eastAsia="仿宋" w:hAnsi="Times New Roman"/>
        </w:rPr>
        <w:t>，负责交互界面、图形绘制。</w:t>
      </w:r>
    </w:p>
    <w:p w14:paraId="1710A4CD" w14:textId="77777777" w:rsidR="00DF42BE" w:rsidRPr="006145E7" w:rsidRDefault="00000000">
      <w:pPr>
        <w:pStyle w:val="a0"/>
        <w:rPr>
          <w:rFonts w:ascii="Times New Roman" w:eastAsia="仿宋" w:hAnsi="Times New Roman"/>
        </w:rPr>
      </w:pPr>
      <w:r w:rsidRPr="006145E7">
        <w:rPr>
          <w:rFonts w:ascii="Times New Roman" w:eastAsia="仿宋" w:hAnsi="Times New Roman"/>
        </w:rPr>
        <w:lastRenderedPageBreak/>
        <w:t>控制层：</w:t>
      </w:r>
      <w:r w:rsidRPr="006145E7">
        <w:rPr>
          <w:rFonts w:ascii="Times New Roman" w:eastAsia="仿宋" w:hAnsi="Times New Roman"/>
        </w:rPr>
        <w:t xml:space="preserve">FX2000Controller </w:t>
      </w:r>
      <w:r w:rsidRPr="006145E7">
        <w:rPr>
          <w:rFonts w:ascii="Times New Roman" w:eastAsia="仿宋" w:hAnsi="Times New Roman"/>
        </w:rPr>
        <w:t>串接真实光谱仪；</w:t>
      </w:r>
      <w:r w:rsidRPr="006145E7">
        <w:rPr>
          <w:rFonts w:ascii="Times New Roman" w:eastAsia="仿宋" w:hAnsi="Times New Roman"/>
        </w:rPr>
        <w:t xml:space="preserve">Mock API </w:t>
      </w:r>
      <w:r w:rsidRPr="006145E7">
        <w:rPr>
          <w:rFonts w:ascii="Times New Roman" w:eastAsia="仿宋" w:hAnsi="Times New Roman"/>
        </w:rPr>
        <w:t>提供模拟数据。</w:t>
      </w:r>
    </w:p>
    <w:p w14:paraId="748F17B3" w14:textId="77777777" w:rsidR="00DF42BE" w:rsidRPr="006145E7" w:rsidRDefault="00000000">
      <w:pPr>
        <w:pStyle w:val="a0"/>
        <w:rPr>
          <w:rFonts w:ascii="Times New Roman" w:eastAsia="仿宋" w:hAnsi="Times New Roman"/>
        </w:rPr>
      </w:pPr>
      <w:r w:rsidRPr="006145E7">
        <w:rPr>
          <w:rFonts w:ascii="Times New Roman" w:eastAsia="仿宋" w:hAnsi="Times New Roman"/>
        </w:rPr>
        <w:t>数据处理层：</w:t>
      </w:r>
      <w:r w:rsidRPr="006145E7">
        <w:rPr>
          <w:rFonts w:ascii="Times New Roman" w:eastAsia="仿宋" w:hAnsi="Times New Roman"/>
        </w:rPr>
        <w:t xml:space="preserve">SpectrumProcessor </w:t>
      </w:r>
      <w:r w:rsidRPr="006145E7">
        <w:rPr>
          <w:rFonts w:ascii="Times New Roman" w:eastAsia="仿宋" w:hAnsi="Times New Roman"/>
        </w:rPr>
        <w:t>完成光谱预处理、计算吸光度、峰值分析等。</w:t>
      </w:r>
    </w:p>
    <w:p w14:paraId="308D15F4" w14:textId="77777777" w:rsidR="00DF42BE" w:rsidRPr="006145E7" w:rsidRDefault="00000000">
      <w:pPr>
        <w:pStyle w:val="a0"/>
        <w:rPr>
          <w:rFonts w:ascii="Times New Roman" w:eastAsia="仿宋" w:hAnsi="Times New Roman"/>
          <w:lang w:eastAsia="zh-CN"/>
        </w:rPr>
      </w:pPr>
      <w:r w:rsidRPr="006145E7">
        <w:rPr>
          <w:rFonts w:ascii="Times New Roman" w:eastAsia="仿宋" w:hAnsi="Times New Roman"/>
          <w:lang w:eastAsia="zh-CN"/>
        </w:rPr>
        <w:t>数据层：</w:t>
      </w:r>
      <w:r w:rsidRPr="006145E7">
        <w:rPr>
          <w:rFonts w:ascii="Times New Roman" w:eastAsia="仿宋" w:hAnsi="Times New Roman"/>
          <w:lang w:eastAsia="zh-CN"/>
        </w:rPr>
        <w:t xml:space="preserve">SQLite </w:t>
      </w:r>
      <w:r w:rsidRPr="006145E7">
        <w:rPr>
          <w:rFonts w:ascii="Times New Roman" w:eastAsia="仿宋" w:hAnsi="Times New Roman"/>
          <w:lang w:eastAsia="zh-CN"/>
        </w:rPr>
        <w:t>默认存储项目、实验、谱集、批量项、配置快照，可切换至团队</w:t>
      </w:r>
      <w:r w:rsidRPr="006145E7">
        <w:rPr>
          <w:rFonts w:ascii="Times New Roman" w:eastAsia="仿宋" w:hAnsi="Times New Roman"/>
          <w:lang w:eastAsia="zh-CN"/>
        </w:rPr>
        <w:t xml:space="preserve"> PostgreSQL </w:t>
      </w:r>
      <w:r w:rsidRPr="006145E7">
        <w:rPr>
          <w:rFonts w:ascii="Times New Roman" w:eastAsia="仿宋" w:hAnsi="Times New Roman"/>
          <w:lang w:eastAsia="zh-CN"/>
        </w:rPr>
        <w:t>实例。</w:t>
      </w:r>
    </w:p>
    <w:p w14:paraId="2F900915" w14:textId="77777777" w:rsidR="00DF42BE" w:rsidRPr="006145E7" w:rsidRDefault="00000000">
      <w:pPr>
        <w:pStyle w:val="a0"/>
        <w:rPr>
          <w:rFonts w:ascii="Times New Roman" w:eastAsia="仿宋" w:hAnsi="Times New Roman"/>
        </w:rPr>
      </w:pPr>
      <w:proofErr w:type="spellStart"/>
      <w:r w:rsidRPr="006145E7">
        <w:rPr>
          <w:rFonts w:ascii="Times New Roman" w:eastAsia="仿宋" w:hAnsi="Times New Roman"/>
        </w:rPr>
        <w:t>脚本与服务：</w:t>
      </w:r>
      <w:r w:rsidRPr="006145E7">
        <w:rPr>
          <w:rFonts w:ascii="Times New Roman" w:eastAsia="仿宋" w:hAnsi="Times New Roman"/>
        </w:rPr>
        <w:t>scripts</w:t>
      </w:r>
      <w:proofErr w:type="spellEnd"/>
      <w:r w:rsidRPr="006145E7">
        <w:rPr>
          <w:rFonts w:ascii="Times New Roman" w:eastAsia="仿宋" w:hAnsi="Times New Roman"/>
        </w:rPr>
        <w:t xml:space="preserve">/ </w:t>
      </w:r>
      <w:proofErr w:type="spellStart"/>
      <w:r w:rsidRPr="006145E7">
        <w:rPr>
          <w:rFonts w:ascii="Times New Roman" w:eastAsia="仿宋" w:hAnsi="Times New Roman"/>
        </w:rPr>
        <w:t>目录用于生成演示库、清理快照、验证迁移；</w:t>
      </w:r>
      <w:r w:rsidRPr="006145E7">
        <w:rPr>
          <w:rFonts w:ascii="Times New Roman" w:eastAsia="仿宋" w:hAnsi="Times New Roman"/>
        </w:rPr>
        <w:t>GitHub</w:t>
      </w:r>
      <w:proofErr w:type="spellEnd"/>
      <w:r w:rsidRPr="006145E7">
        <w:rPr>
          <w:rFonts w:ascii="Times New Roman" w:eastAsia="仿宋" w:hAnsi="Times New Roman"/>
        </w:rPr>
        <w:t xml:space="preserve"> Actions </w:t>
      </w:r>
      <w:proofErr w:type="spellStart"/>
      <w:r w:rsidRPr="006145E7">
        <w:rPr>
          <w:rFonts w:ascii="Times New Roman" w:eastAsia="仿宋" w:hAnsi="Times New Roman"/>
        </w:rPr>
        <w:t>负责持续验证</w:t>
      </w:r>
      <w:proofErr w:type="spellEnd"/>
      <w:r w:rsidRPr="006145E7">
        <w:rPr>
          <w:rFonts w:ascii="Times New Roman" w:eastAsia="仿宋" w:hAnsi="Times New Roman"/>
        </w:rPr>
        <w:t>。</w:t>
      </w:r>
    </w:p>
    <w:p w14:paraId="43B9437E" w14:textId="77777777" w:rsidR="00DF42BE" w:rsidRPr="006145E7" w:rsidRDefault="00000000">
      <w:pPr>
        <w:pStyle w:val="21"/>
        <w:rPr>
          <w:rFonts w:ascii="Times New Roman" w:hAnsi="Times New Roman"/>
        </w:rPr>
      </w:pPr>
      <w:r w:rsidRPr="006145E7">
        <w:rPr>
          <w:rFonts w:ascii="Times New Roman" w:hAnsi="Times New Roman"/>
        </w:rPr>
        <w:t xml:space="preserve">2.4 </w:t>
      </w:r>
      <w:r w:rsidRPr="006145E7">
        <w:rPr>
          <w:rFonts w:ascii="Times New Roman" w:hAnsi="Times New Roman"/>
        </w:rPr>
        <w:t>核心模块清单</w:t>
      </w:r>
    </w:p>
    <w:p w14:paraId="355F22F3" w14:textId="77777777" w:rsidR="00DF42BE" w:rsidRPr="006145E7" w:rsidRDefault="00000000">
      <w:pPr>
        <w:pStyle w:val="a0"/>
        <w:rPr>
          <w:rFonts w:ascii="Times New Roman" w:eastAsia="仿宋" w:hAnsi="Times New Roman"/>
          <w:lang w:eastAsia="zh-CN"/>
        </w:rPr>
      </w:pPr>
      <w:r w:rsidRPr="006145E7">
        <w:rPr>
          <w:rFonts w:ascii="Times New Roman" w:eastAsia="仿宋" w:hAnsi="Times New Roman"/>
          <w:lang w:eastAsia="zh-CN"/>
        </w:rPr>
        <w:t>欢迎界面：选择硬件模式、快速跳转常用模块。</w:t>
      </w:r>
    </w:p>
    <w:p w14:paraId="1DCC8684" w14:textId="77777777" w:rsidR="00DF42BE" w:rsidRPr="006145E7" w:rsidRDefault="00000000">
      <w:pPr>
        <w:pStyle w:val="a0"/>
        <w:rPr>
          <w:rFonts w:ascii="Times New Roman" w:eastAsia="仿宋" w:hAnsi="Times New Roman"/>
          <w:lang w:eastAsia="zh-CN"/>
        </w:rPr>
      </w:pPr>
      <w:r w:rsidRPr="006145E7">
        <w:rPr>
          <w:rFonts w:ascii="Times New Roman" w:eastAsia="仿宋" w:hAnsi="Times New Roman"/>
          <w:lang w:eastAsia="zh-CN"/>
        </w:rPr>
        <w:t>主窗体：承载菜单栏、主工作区以及状态提示。</w:t>
      </w:r>
    </w:p>
    <w:p w14:paraId="4A513F4F" w14:textId="77777777" w:rsidR="00DF42BE" w:rsidRPr="006145E7" w:rsidRDefault="00000000">
      <w:pPr>
        <w:pStyle w:val="a0"/>
        <w:rPr>
          <w:rFonts w:ascii="Times New Roman" w:eastAsia="仿宋" w:hAnsi="Times New Roman"/>
          <w:lang w:eastAsia="zh-CN"/>
        </w:rPr>
      </w:pPr>
      <w:r w:rsidRPr="006145E7">
        <w:rPr>
          <w:rFonts w:ascii="Times New Roman" w:eastAsia="仿宋" w:hAnsi="Times New Roman"/>
          <w:lang w:eastAsia="zh-CN"/>
        </w:rPr>
        <w:t>实时测量：包含采集控制、实时绘图、峰值分析、动力学监控等分区。</w:t>
      </w:r>
    </w:p>
    <w:p w14:paraId="29F68CDF" w14:textId="77777777" w:rsidR="00DF42BE" w:rsidRPr="006145E7" w:rsidRDefault="00000000">
      <w:pPr>
        <w:pStyle w:val="a0"/>
        <w:rPr>
          <w:rFonts w:ascii="Times New Roman" w:eastAsia="仿宋" w:hAnsi="Times New Roman"/>
          <w:lang w:eastAsia="zh-CN"/>
        </w:rPr>
      </w:pPr>
      <w:r w:rsidRPr="006145E7">
        <w:rPr>
          <w:rFonts w:ascii="Times New Roman" w:eastAsia="仿宋" w:hAnsi="Times New Roman"/>
          <w:lang w:eastAsia="zh-CN"/>
        </w:rPr>
        <w:t>批量采集：指导用户完成背景</w:t>
      </w:r>
      <w:r w:rsidRPr="006145E7">
        <w:rPr>
          <w:rFonts w:ascii="Times New Roman" w:eastAsia="仿宋" w:hAnsi="Times New Roman"/>
          <w:lang w:eastAsia="zh-CN"/>
        </w:rPr>
        <w:t>→</w:t>
      </w:r>
      <w:r w:rsidRPr="006145E7">
        <w:rPr>
          <w:rFonts w:ascii="Times New Roman" w:eastAsia="仿宋" w:hAnsi="Times New Roman"/>
          <w:lang w:eastAsia="zh-CN"/>
        </w:rPr>
        <w:t>参考</w:t>
      </w:r>
      <w:r w:rsidRPr="006145E7">
        <w:rPr>
          <w:rFonts w:ascii="Times New Roman" w:eastAsia="仿宋" w:hAnsi="Times New Roman"/>
          <w:lang w:eastAsia="zh-CN"/>
        </w:rPr>
        <w:t>→</w:t>
      </w:r>
      <w:r w:rsidRPr="006145E7">
        <w:rPr>
          <w:rFonts w:ascii="Times New Roman" w:eastAsia="仿宋" w:hAnsi="Times New Roman"/>
          <w:lang w:eastAsia="zh-CN"/>
        </w:rPr>
        <w:t>信号</w:t>
      </w:r>
      <w:r w:rsidRPr="006145E7">
        <w:rPr>
          <w:rFonts w:ascii="Times New Roman" w:eastAsia="仿宋" w:hAnsi="Times New Roman"/>
          <w:lang w:eastAsia="zh-CN"/>
        </w:rPr>
        <w:t>→</w:t>
      </w:r>
      <w:r w:rsidRPr="006145E7">
        <w:rPr>
          <w:rFonts w:ascii="Times New Roman" w:eastAsia="仿宋" w:hAnsi="Times New Roman"/>
          <w:lang w:eastAsia="zh-CN"/>
        </w:rPr>
        <w:t>保存的孔板流程。</w:t>
      </w:r>
    </w:p>
    <w:p w14:paraId="72871250" w14:textId="77777777" w:rsidR="00DF42BE" w:rsidRPr="006145E7" w:rsidRDefault="00000000">
      <w:pPr>
        <w:pStyle w:val="a0"/>
        <w:rPr>
          <w:rFonts w:ascii="Times New Roman" w:eastAsia="仿宋" w:hAnsi="Times New Roman"/>
          <w:lang w:eastAsia="zh-CN"/>
        </w:rPr>
      </w:pPr>
      <w:r w:rsidRPr="006145E7">
        <w:rPr>
          <w:rFonts w:ascii="Times New Roman" w:eastAsia="仿宋" w:hAnsi="Times New Roman"/>
          <w:lang w:eastAsia="zh-CN"/>
        </w:rPr>
        <w:t>数据库浏览器：提供筛选、查看、导出、加载谱集的能力。</w:t>
      </w:r>
    </w:p>
    <w:p w14:paraId="42D675F5" w14:textId="77777777" w:rsidR="00DF42BE" w:rsidRPr="006145E7" w:rsidRDefault="00000000">
      <w:pPr>
        <w:pStyle w:val="a0"/>
        <w:rPr>
          <w:rFonts w:ascii="Times New Roman" w:eastAsia="仿宋" w:hAnsi="Times New Roman"/>
          <w:lang w:eastAsia="zh-CN"/>
        </w:rPr>
      </w:pPr>
      <w:r w:rsidRPr="006145E7">
        <w:rPr>
          <w:rFonts w:ascii="Times New Roman" w:eastAsia="仿宋" w:hAnsi="Times New Roman"/>
          <w:lang w:eastAsia="zh-CN"/>
        </w:rPr>
        <w:t>数据分析套件：灵敏度、标定、亲和力、噪声、性能、颜色分析等对话框。</w:t>
      </w:r>
    </w:p>
    <w:p w14:paraId="38780B40" w14:textId="77777777" w:rsidR="00DF42BE" w:rsidRPr="006145E7" w:rsidRDefault="00000000">
      <w:pPr>
        <w:pStyle w:val="21"/>
        <w:rPr>
          <w:rFonts w:ascii="Times New Roman" w:hAnsi="Times New Roman"/>
        </w:rPr>
      </w:pPr>
      <w:r w:rsidRPr="006145E7">
        <w:rPr>
          <w:rFonts w:ascii="Times New Roman" w:hAnsi="Times New Roman"/>
        </w:rPr>
        <w:t xml:space="preserve">2.5 </w:t>
      </w:r>
      <w:proofErr w:type="spellStart"/>
      <w:r w:rsidRPr="006145E7">
        <w:rPr>
          <w:rFonts w:ascii="Times New Roman" w:hAnsi="Times New Roman"/>
        </w:rPr>
        <w:t>数据流与权限</w:t>
      </w:r>
      <w:proofErr w:type="spellEnd"/>
    </w:p>
    <w:p w14:paraId="70546885" w14:textId="77777777" w:rsidR="00DF42BE" w:rsidRPr="006145E7" w:rsidRDefault="00000000">
      <w:pPr>
        <w:pStyle w:val="a0"/>
        <w:rPr>
          <w:rFonts w:ascii="Times New Roman" w:eastAsia="仿宋" w:hAnsi="Times New Roman"/>
          <w:lang w:eastAsia="zh-CN"/>
        </w:rPr>
      </w:pPr>
      <w:r w:rsidRPr="006145E7">
        <w:rPr>
          <w:rFonts w:ascii="Times New Roman" w:eastAsia="仿宋" w:hAnsi="Times New Roman"/>
          <w:lang w:eastAsia="zh-CN"/>
        </w:rPr>
        <w:t>采集数据经控制层进入处理器，生成背景</w:t>
      </w:r>
      <w:r w:rsidRPr="006145E7">
        <w:rPr>
          <w:rFonts w:ascii="Times New Roman" w:eastAsia="仿宋" w:hAnsi="Times New Roman"/>
          <w:lang w:eastAsia="zh-CN"/>
        </w:rPr>
        <w:t>/</w:t>
      </w:r>
      <w:r w:rsidRPr="006145E7">
        <w:rPr>
          <w:rFonts w:ascii="Times New Roman" w:eastAsia="仿宋" w:hAnsi="Times New Roman"/>
          <w:lang w:eastAsia="zh-CN"/>
        </w:rPr>
        <w:t>参考</w:t>
      </w:r>
      <w:r w:rsidRPr="006145E7">
        <w:rPr>
          <w:rFonts w:ascii="Times New Roman" w:eastAsia="仿宋" w:hAnsi="Times New Roman"/>
          <w:lang w:eastAsia="zh-CN"/>
        </w:rPr>
        <w:t>/</w:t>
      </w:r>
      <w:r w:rsidRPr="006145E7">
        <w:rPr>
          <w:rFonts w:ascii="Times New Roman" w:eastAsia="仿宋" w:hAnsi="Times New Roman"/>
          <w:lang w:eastAsia="zh-CN"/>
        </w:rPr>
        <w:t>信号及吸光度结果，实时显示并可保存至数据库或本地文件。</w:t>
      </w:r>
    </w:p>
    <w:p w14:paraId="713AA116" w14:textId="77777777" w:rsidR="00DF42BE" w:rsidRPr="006145E7" w:rsidRDefault="00000000">
      <w:pPr>
        <w:pStyle w:val="a0"/>
        <w:rPr>
          <w:rFonts w:ascii="Times New Roman" w:eastAsia="仿宋" w:hAnsi="Times New Roman"/>
        </w:rPr>
      </w:pPr>
      <w:proofErr w:type="spellStart"/>
      <w:r w:rsidRPr="006145E7">
        <w:rPr>
          <w:rFonts w:ascii="Times New Roman" w:eastAsia="仿宋" w:hAnsi="Times New Roman"/>
        </w:rPr>
        <w:t>批量采集写入</w:t>
      </w:r>
      <w:proofErr w:type="spellEnd"/>
      <w:r w:rsidRPr="006145E7">
        <w:rPr>
          <w:rFonts w:ascii="Times New Roman" w:eastAsia="仿宋" w:hAnsi="Times New Roman"/>
        </w:rPr>
        <w:t xml:space="preserve"> </w:t>
      </w:r>
      <w:proofErr w:type="spellStart"/>
      <w:r w:rsidRPr="006145E7">
        <w:rPr>
          <w:rFonts w:ascii="Times New Roman" w:eastAsia="仿宋" w:hAnsi="Times New Roman"/>
        </w:rPr>
        <w:t>batch_runs</w:t>
      </w:r>
      <w:r w:rsidRPr="006145E7">
        <w:rPr>
          <w:rFonts w:ascii="Times New Roman" w:eastAsia="仿宋" w:hAnsi="Times New Roman"/>
        </w:rPr>
        <w:t>、</w:t>
      </w:r>
      <w:r w:rsidRPr="006145E7">
        <w:rPr>
          <w:rFonts w:ascii="Times New Roman" w:eastAsia="仿宋" w:hAnsi="Times New Roman"/>
        </w:rPr>
        <w:t>batch_run_items</w:t>
      </w:r>
      <w:proofErr w:type="spellEnd"/>
      <w:r w:rsidRPr="006145E7">
        <w:rPr>
          <w:rFonts w:ascii="Times New Roman" w:eastAsia="仿宋" w:hAnsi="Times New Roman"/>
        </w:rPr>
        <w:t xml:space="preserve"> </w:t>
      </w:r>
      <w:r w:rsidRPr="006145E7">
        <w:rPr>
          <w:rFonts w:ascii="Times New Roman" w:eastAsia="仿宋" w:hAnsi="Times New Roman"/>
        </w:rPr>
        <w:t>和</w:t>
      </w:r>
      <w:r w:rsidRPr="006145E7">
        <w:rPr>
          <w:rFonts w:ascii="Times New Roman" w:eastAsia="仿宋" w:hAnsi="Times New Roman"/>
        </w:rPr>
        <w:t xml:space="preserve"> </w:t>
      </w:r>
      <w:proofErr w:type="spellStart"/>
      <w:r w:rsidRPr="006145E7">
        <w:rPr>
          <w:rFonts w:ascii="Times New Roman" w:eastAsia="仿宋" w:hAnsi="Times New Roman"/>
        </w:rPr>
        <w:t>spectrum_sets</w:t>
      </w:r>
      <w:r w:rsidRPr="006145E7">
        <w:rPr>
          <w:rFonts w:ascii="Times New Roman" w:eastAsia="仿宋" w:hAnsi="Times New Roman"/>
        </w:rPr>
        <w:t>，自动关联波长、仪器配置、处理参数</w:t>
      </w:r>
      <w:proofErr w:type="spellEnd"/>
      <w:r w:rsidRPr="006145E7">
        <w:rPr>
          <w:rFonts w:ascii="Times New Roman" w:eastAsia="仿宋" w:hAnsi="Times New Roman"/>
        </w:rPr>
        <w:t>。</w:t>
      </w:r>
    </w:p>
    <w:p w14:paraId="7142C30C" w14:textId="77777777" w:rsidR="00DF42BE" w:rsidRPr="006145E7" w:rsidRDefault="00000000">
      <w:pPr>
        <w:pStyle w:val="a0"/>
        <w:rPr>
          <w:rFonts w:ascii="Times New Roman" w:eastAsia="仿宋" w:hAnsi="Times New Roman"/>
        </w:rPr>
      </w:pPr>
      <w:r w:rsidRPr="006145E7">
        <w:rPr>
          <w:rFonts w:ascii="Times New Roman" w:eastAsia="仿宋" w:hAnsi="Times New Roman"/>
        </w:rPr>
        <w:t>数据库浏览器需配置</w:t>
      </w:r>
      <w:r w:rsidRPr="006145E7">
        <w:rPr>
          <w:rFonts w:ascii="Times New Roman" w:eastAsia="仿宋" w:hAnsi="Times New Roman"/>
        </w:rPr>
        <w:t xml:space="preserve"> database_path</w:t>
      </w:r>
      <w:r w:rsidRPr="006145E7">
        <w:rPr>
          <w:rFonts w:ascii="Times New Roman" w:eastAsia="仿宋" w:hAnsi="Times New Roman"/>
        </w:rPr>
        <w:t>；只读模式下仍可导出</w:t>
      </w:r>
      <w:r w:rsidRPr="006145E7">
        <w:rPr>
          <w:rFonts w:ascii="Times New Roman" w:eastAsia="仿宋" w:hAnsi="Times New Roman"/>
        </w:rPr>
        <w:t xml:space="preserve"> CSV/Excel</w:t>
      </w:r>
      <w:r w:rsidRPr="006145E7">
        <w:rPr>
          <w:rFonts w:ascii="Times New Roman" w:eastAsia="仿宋" w:hAnsi="Times New Roman"/>
        </w:rPr>
        <w:t>。</w:t>
      </w:r>
    </w:p>
    <w:p w14:paraId="29419F84" w14:textId="77777777" w:rsidR="00DF42BE" w:rsidRPr="006145E7" w:rsidRDefault="00000000">
      <w:pPr>
        <w:pStyle w:val="a0"/>
        <w:rPr>
          <w:rFonts w:ascii="Times New Roman" w:eastAsia="仿宋" w:hAnsi="Times New Roman"/>
          <w:lang w:eastAsia="zh-CN"/>
        </w:rPr>
      </w:pPr>
      <w:r w:rsidRPr="006145E7">
        <w:rPr>
          <w:rFonts w:ascii="Times New Roman" w:eastAsia="仿宋" w:hAnsi="Times New Roman"/>
          <w:lang w:eastAsia="zh-CN"/>
        </w:rPr>
        <w:t>部署者需具备写本地目录、访问仪器驱动的权限，首次部署建议使用管理员账户。</w:t>
      </w:r>
    </w:p>
    <w:p w14:paraId="5591640B" w14:textId="77777777" w:rsidR="00DF42BE" w:rsidRPr="006145E7" w:rsidRDefault="00000000">
      <w:pPr>
        <w:pStyle w:val="1"/>
        <w:rPr>
          <w:rFonts w:ascii="Times New Roman" w:hAnsi="Times New Roman"/>
        </w:rPr>
      </w:pPr>
      <w:r w:rsidRPr="006145E7">
        <w:rPr>
          <w:rFonts w:ascii="Times New Roman" w:hAnsi="Times New Roman"/>
        </w:rPr>
        <w:t xml:space="preserve">3 </w:t>
      </w:r>
      <w:proofErr w:type="spellStart"/>
      <w:r w:rsidRPr="006145E7">
        <w:rPr>
          <w:rFonts w:ascii="Times New Roman" w:hAnsi="Times New Roman"/>
        </w:rPr>
        <w:t>系统要求</w:t>
      </w:r>
      <w:proofErr w:type="spellEnd"/>
    </w:p>
    <w:p w14:paraId="45B7D2B6" w14:textId="77777777" w:rsidR="00DF42BE" w:rsidRPr="006145E7" w:rsidRDefault="00000000">
      <w:pPr>
        <w:pStyle w:val="21"/>
        <w:rPr>
          <w:rFonts w:ascii="Times New Roman" w:hAnsi="Times New Roman"/>
        </w:rPr>
      </w:pPr>
      <w:r w:rsidRPr="006145E7">
        <w:rPr>
          <w:rFonts w:ascii="Times New Roman" w:hAnsi="Times New Roman"/>
        </w:rPr>
        <w:t xml:space="preserve">3.1 </w:t>
      </w:r>
      <w:r w:rsidRPr="006145E7">
        <w:rPr>
          <w:rFonts w:ascii="Times New Roman" w:hAnsi="Times New Roman"/>
        </w:rPr>
        <w:t>硬件要求</w:t>
      </w:r>
    </w:p>
    <w:p w14:paraId="381B6C5B" w14:textId="77777777" w:rsidR="00DF42BE" w:rsidRPr="006145E7" w:rsidRDefault="00000000">
      <w:pPr>
        <w:pStyle w:val="a0"/>
        <w:rPr>
          <w:rFonts w:ascii="Times New Roman" w:eastAsia="仿宋" w:hAnsi="Times New Roman"/>
        </w:rPr>
      </w:pPr>
      <w:r w:rsidRPr="006145E7">
        <w:rPr>
          <w:rFonts w:ascii="Times New Roman" w:eastAsia="仿宋" w:hAnsi="Times New Roman"/>
        </w:rPr>
        <w:t>最低配置：</w:t>
      </w:r>
    </w:p>
    <w:p w14:paraId="0F18A98A" w14:textId="77777777" w:rsidR="00DF42BE" w:rsidRPr="006145E7" w:rsidRDefault="00000000">
      <w:pPr>
        <w:pStyle w:val="a0"/>
        <w:rPr>
          <w:rFonts w:ascii="Times New Roman" w:eastAsia="仿宋" w:hAnsi="Times New Roman"/>
        </w:rPr>
      </w:pPr>
      <w:r w:rsidRPr="006145E7">
        <w:rPr>
          <w:rFonts w:ascii="Times New Roman" w:eastAsia="仿宋" w:hAnsi="Times New Roman"/>
        </w:rPr>
        <w:t>CPU</w:t>
      </w:r>
      <w:r w:rsidRPr="006145E7">
        <w:rPr>
          <w:rFonts w:ascii="Times New Roman" w:eastAsia="仿宋" w:hAnsi="Times New Roman"/>
        </w:rPr>
        <w:t>：双核</w:t>
      </w:r>
      <w:r w:rsidRPr="006145E7">
        <w:rPr>
          <w:rFonts w:ascii="Times New Roman" w:eastAsia="仿宋" w:hAnsi="Times New Roman"/>
        </w:rPr>
        <w:t xml:space="preserve"> 2.0 GHz </w:t>
      </w:r>
      <w:r w:rsidRPr="006145E7">
        <w:rPr>
          <w:rFonts w:ascii="Times New Roman" w:eastAsia="仿宋" w:hAnsi="Times New Roman"/>
        </w:rPr>
        <w:t>以上（</w:t>
      </w:r>
      <w:r w:rsidRPr="006145E7">
        <w:rPr>
          <w:rFonts w:ascii="Times New Roman" w:eastAsia="仿宋" w:hAnsi="Times New Roman"/>
        </w:rPr>
        <w:t>Intel Core i3 / AMD Ryzen 3</w:t>
      </w:r>
      <w:r w:rsidRPr="006145E7">
        <w:rPr>
          <w:rFonts w:ascii="Times New Roman" w:eastAsia="仿宋" w:hAnsi="Times New Roman"/>
        </w:rPr>
        <w:t>）。</w:t>
      </w:r>
    </w:p>
    <w:p w14:paraId="402CDBBD" w14:textId="77777777" w:rsidR="00DF42BE" w:rsidRPr="006145E7" w:rsidRDefault="00000000">
      <w:pPr>
        <w:pStyle w:val="a0"/>
        <w:rPr>
          <w:rFonts w:ascii="Times New Roman" w:eastAsia="仿宋" w:hAnsi="Times New Roman"/>
        </w:rPr>
      </w:pPr>
      <w:r w:rsidRPr="006145E7">
        <w:rPr>
          <w:rFonts w:ascii="Times New Roman" w:eastAsia="仿宋" w:hAnsi="Times New Roman"/>
        </w:rPr>
        <w:t>内存：</w:t>
      </w:r>
      <w:r w:rsidRPr="006145E7">
        <w:rPr>
          <w:rFonts w:ascii="Times New Roman" w:eastAsia="仿宋" w:hAnsi="Times New Roman"/>
        </w:rPr>
        <w:t>8 GB RAM</w:t>
      </w:r>
      <w:r w:rsidRPr="006145E7">
        <w:rPr>
          <w:rFonts w:ascii="Times New Roman" w:eastAsia="仿宋" w:hAnsi="Times New Roman"/>
        </w:rPr>
        <w:t>。</w:t>
      </w:r>
    </w:p>
    <w:p w14:paraId="13F6BBE0" w14:textId="77777777" w:rsidR="00DF42BE" w:rsidRPr="006145E7" w:rsidRDefault="00000000">
      <w:pPr>
        <w:pStyle w:val="a0"/>
        <w:rPr>
          <w:rFonts w:ascii="Times New Roman" w:eastAsia="仿宋" w:hAnsi="Times New Roman"/>
          <w:lang w:eastAsia="zh-CN"/>
        </w:rPr>
      </w:pPr>
      <w:r w:rsidRPr="006145E7">
        <w:rPr>
          <w:rFonts w:ascii="Times New Roman" w:eastAsia="仿宋" w:hAnsi="Times New Roman"/>
          <w:lang w:eastAsia="zh-CN"/>
        </w:rPr>
        <w:t>存储：</w:t>
      </w:r>
      <w:r w:rsidRPr="006145E7">
        <w:rPr>
          <w:rFonts w:ascii="Times New Roman" w:eastAsia="仿宋" w:hAnsi="Times New Roman"/>
          <w:lang w:eastAsia="zh-CN"/>
        </w:rPr>
        <w:t xml:space="preserve">10 GB </w:t>
      </w:r>
      <w:r w:rsidRPr="006145E7">
        <w:rPr>
          <w:rFonts w:ascii="Times New Roman" w:eastAsia="仿宋" w:hAnsi="Times New Roman"/>
          <w:lang w:eastAsia="zh-CN"/>
        </w:rPr>
        <w:t>可用空间（含数据库、缓存、日志）。</w:t>
      </w:r>
    </w:p>
    <w:p w14:paraId="7B924E86" w14:textId="77777777" w:rsidR="00DF42BE" w:rsidRPr="006145E7" w:rsidRDefault="00000000">
      <w:pPr>
        <w:pStyle w:val="a0"/>
        <w:rPr>
          <w:rFonts w:ascii="Times New Roman" w:eastAsia="仿宋" w:hAnsi="Times New Roman"/>
        </w:rPr>
      </w:pPr>
      <w:r w:rsidRPr="006145E7">
        <w:rPr>
          <w:rFonts w:ascii="Times New Roman" w:eastAsia="仿宋" w:hAnsi="Times New Roman"/>
        </w:rPr>
        <w:t>显示：</w:t>
      </w:r>
      <w:r w:rsidRPr="006145E7">
        <w:rPr>
          <w:rFonts w:ascii="Times New Roman" w:eastAsia="仿宋" w:hAnsi="Times New Roman"/>
        </w:rPr>
        <w:t xml:space="preserve">1920×1080 </w:t>
      </w:r>
      <w:proofErr w:type="spellStart"/>
      <w:r w:rsidRPr="006145E7">
        <w:rPr>
          <w:rFonts w:ascii="Times New Roman" w:eastAsia="仿宋" w:hAnsi="Times New Roman"/>
        </w:rPr>
        <w:t>分辨率</w:t>
      </w:r>
      <w:proofErr w:type="spellEnd"/>
      <w:r w:rsidRPr="006145E7">
        <w:rPr>
          <w:rFonts w:ascii="Times New Roman" w:eastAsia="仿宋" w:hAnsi="Times New Roman"/>
        </w:rPr>
        <w:t>。</w:t>
      </w:r>
    </w:p>
    <w:p w14:paraId="36DB55D4" w14:textId="77777777" w:rsidR="00DF42BE" w:rsidRPr="006145E7" w:rsidRDefault="00000000">
      <w:pPr>
        <w:pStyle w:val="a0"/>
        <w:rPr>
          <w:rFonts w:ascii="Times New Roman" w:eastAsia="仿宋" w:hAnsi="Times New Roman"/>
        </w:rPr>
      </w:pPr>
      <w:r w:rsidRPr="006145E7">
        <w:rPr>
          <w:rFonts w:ascii="Times New Roman" w:eastAsia="仿宋" w:hAnsi="Times New Roman"/>
        </w:rPr>
        <w:t>推荐配置：</w:t>
      </w:r>
    </w:p>
    <w:p w14:paraId="17787644" w14:textId="77777777" w:rsidR="00DF42BE" w:rsidRPr="006145E7" w:rsidRDefault="00000000">
      <w:pPr>
        <w:pStyle w:val="a0"/>
        <w:rPr>
          <w:rFonts w:ascii="Times New Roman" w:eastAsia="仿宋" w:hAnsi="Times New Roman"/>
        </w:rPr>
      </w:pPr>
      <w:r w:rsidRPr="006145E7">
        <w:rPr>
          <w:rFonts w:ascii="Times New Roman" w:eastAsia="仿宋" w:hAnsi="Times New Roman"/>
        </w:rPr>
        <w:t>CPU</w:t>
      </w:r>
      <w:r w:rsidRPr="006145E7">
        <w:rPr>
          <w:rFonts w:ascii="Times New Roman" w:eastAsia="仿宋" w:hAnsi="Times New Roman"/>
        </w:rPr>
        <w:t>：四核</w:t>
      </w:r>
      <w:r w:rsidRPr="006145E7">
        <w:rPr>
          <w:rFonts w:ascii="Times New Roman" w:eastAsia="仿宋" w:hAnsi="Times New Roman"/>
        </w:rPr>
        <w:t xml:space="preserve"> 3.0 GHz</w:t>
      </w:r>
      <w:r w:rsidRPr="006145E7">
        <w:rPr>
          <w:rFonts w:ascii="Times New Roman" w:eastAsia="仿宋" w:hAnsi="Times New Roman"/>
        </w:rPr>
        <w:t>（</w:t>
      </w:r>
      <w:r w:rsidRPr="006145E7">
        <w:rPr>
          <w:rFonts w:ascii="Times New Roman" w:eastAsia="仿宋" w:hAnsi="Times New Roman"/>
        </w:rPr>
        <w:t>Intel Core i5 / AMD Ryzen 5</w:t>
      </w:r>
      <w:r w:rsidRPr="006145E7">
        <w:rPr>
          <w:rFonts w:ascii="Times New Roman" w:eastAsia="仿宋" w:hAnsi="Times New Roman"/>
        </w:rPr>
        <w:t>）及以上。</w:t>
      </w:r>
    </w:p>
    <w:p w14:paraId="035DD6CA" w14:textId="77777777" w:rsidR="00DF42BE" w:rsidRPr="006145E7" w:rsidRDefault="00000000">
      <w:pPr>
        <w:pStyle w:val="a0"/>
        <w:rPr>
          <w:rFonts w:ascii="Times New Roman" w:eastAsia="仿宋" w:hAnsi="Times New Roman"/>
        </w:rPr>
      </w:pPr>
      <w:r w:rsidRPr="006145E7">
        <w:rPr>
          <w:rFonts w:ascii="Times New Roman" w:eastAsia="仿宋" w:hAnsi="Times New Roman"/>
        </w:rPr>
        <w:t>内存：</w:t>
      </w:r>
      <w:r w:rsidRPr="006145E7">
        <w:rPr>
          <w:rFonts w:ascii="Times New Roman" w:eastAsia="仿宋" w:hAnsi="Times New Roman"/>
        </w:rPr>
        <w:t>16 GB RAM</w:t>
      </w:r>
      <w:r w:rsidRPr="006145E7">
        <w:rPr>
          <w:rFonts w:ascii="Times New Roman" w:eastAsia="仿宋" w:hAnsi="Times New Roman"/>
        </w:rPr>
        <w:t>。</w:t>
      </w:r>
    </w:p>
    <w:p w14:paraId="4205ACD2" w14:textId="77777777" w:rsidR="00DF42BE" w:rsidRPr="006145E7" w:rsidRDefault="00000000">
      <w:pPr>
        <w:pStyle w:val="a0"/>
        <w:rPr>
          <w:rFonts w:ascii="Times New Roman" w:eastAsia="仿宋" w:hAnsi="Times New Roman"/>
          <w:lang w:eastAsia="zh-CN"/>
        </w:rPr>
      </w:pPr>
      <w:r w:rsidRPr="006145E7">
        <w:rPr>
          <w:rFonts w:ascii="Times New Roman" w:eastAsia="仿宋" w:hAnsi="Times New Roman"/>
          <w:lang w:eastAsia="zh-CN"/>
        </w:rPr>
        <w:t>存储：</w:t>
      </w:r>
      <w:r w:rsidRPr="006145E7">
        <w:rPr>
          <w:rFonts w:ascii="Times New Roman" w:eastAsia="仿宋" w:hAnsi="Times New Roman"/>
          <w:lang w:eastAsia="zh-CN"/>
        </w:rPr>
        <w:t>SSD</w:t>
      </w:r>
      <w:r w:rsidRPr="006145E7">
        <w:rPr>
          <w:rFonts w:ascii="Times New Roman" w:eastAsia="仿宋" w:hAnsi="Times New Roman"/>
          <w:lang w:eastAsia="zh-CN"/>
        </w:rPr>
        <w:t>，预留</w:t>
      </w:r>
      <w:r w:rsidRPr="006145E7">
        <w:rPr>
          <w:rFonts w:ascii="Times New Roman" w:eastAsia="仿宋" w:hAnsi="Times New Roman"/>
          <w:lang w:eastAsia="zh-CN"/>
        </w:rPr>
        <w:t xml:space="preserve"> 20 GB </w:t>
      </w:r>
      <w:r w:rsidRPr="006145E7">
        <w:rPr>
          <w:rFonts w:ascii="Times New Roman" w:eastAsia="仿宋" w:hAnsi="Times New Roman"/>
          <w:lang w:eastAsia="zh-CN"/>
        </w:rPr>
        <w:t>以上空间。</w:t>
      </w:r>
    </w:p>
    <w:p w14:paraId="6EC3B8EC" w14:textId="77777777" w:rsidR="00DF42BE" w:rsidRPr="006145E7" w:rsidRDefault="00000000">
      <w:pPr>
        <w:pStyle w:val="a0"/>
        <w:rPr>
          <w:rFonts w:ascii="Times New Roman" w:eastAsia="仿宋" w:hAnsi="Times New Roman"/>
          <w:lang w:eastAsia="zh-CN"/>
        </w:rPr>
      </w:pPr>
      <w:r w:rsidRPr="006145E7">
        <w:rPr>
          <w:rFonts w:ascii="Times New Roman" w:eastAsia="仿宋" w:hAnsi="Times New Roman"/>
          <w:lang w:eastAsia="zh-CN"/>
        </w:rPr>
        <w:t>显示：双屏或超宽屏便于同时查看采集与数据库界面。</w:t>
      </w:r>
    </w:p>
    <w:p w14:paraId="659A1E42" w14:textId="77777777" w:rsidR="00DF42BE" w:rsidRPr="006145E7" w:rsidRDefault="00000000">
      <w:pPr>
        <w:pStyle w:val="21"/>
        <w:rPr>
          <w:rFonts w:ascii="Times New Roman" w:hAnsi="Times New Roman"/>
        </w:rPr>
      </w:pPr>
      <w:r w:rsidRPr="006145E7">
        <w:rPr>
          <w:rFonts w:ascii="Times New Roman" w:hAnsi="Times New Roman"/>
        </w:rPr>
        <w:t xml:space="preserve">3.2 </w:t>
      </w:r>
      <w:proofErr w:type="spellStart"/>
      <w:r w:rsidRPr="006145E7">
        <w:rPr>
          <w:rFonts w:ascii="Times New Roman" w:hAnsi="Times New Roman"/>
        </w:rPr>
        <w:t>软件要求</w:t>
      </w:r>
      <w:proofErr w:type="spellEnd"/>
    </w:p>
    <w:p w14:paraId="6487B2CD" w14:textId="77777777" w:rsidR="00DF42BE" w:rsidRPr="006145E7" w:rsidRDefault="00000000">
      <w:pPr>
        <w:pStyle w:val="a0"/>
        <w:rPr>
          <w:rFonts w:ascii="Times New Roman" w:eastAsia="仿宋" w:hAnsi="Times New Roman"/>
        </w:rPr>
      </w:pPr>
      <w:r w:rsidRPr="006145E7">
        <w:rPr>
          <w:rFonts w:ascii="Times New Roman" w:eastAsia="仿宋" w:hAnsi="Times New Roman"/>
        </w:rPr>
        <w:t>操作系统：</w:t>
      </w:r>
      <w:r w:rsidRPr="006145E7">
        <w:rPr>
          <w:rFonts w:ascii="Times New Roman" w:eastAsia="仿宋" w:hAnsi="Times New Roman"/>
        </w:rPr>
        <w:t xml:space="preserve">Windows 10 21H2 / Windows 11 22H2 </w:t>
      </w:r>
      <w:r w:rsidRPr="006145E7">
        <w:rPr>
          <w:rFonts w:ascii="Times New Roman" w:eastAsia="仿宋" w:hAnsi="Times New Roman"/>
        </w:rPr>
        <w:t>或以上。</w:t>
      </w:r>
    </w:p>
    <w:p w14:paraId="44E340BC" w14:textId="77777777" w:rsidR="00DF42BE" w:rsidRPr="006145E7" w:rsidRDefault="00000000">
      <w:pPr>
        <w:pStyle w:val="a0"/>
        <w:rPr>
          <w:rFonts w:ascii="Times New Roman" w:eastAsia="仿宋" w:hAnsi="Times New Roman"/>
          <w:lang w:eastAsia="zh-CN"/>
        </w:rPr>
      </w:pPr>
      <w:r w:rsidRPr="006145E7">
        <w:rPr>
          <w:rFonts w:ascii="Times New Roman" w:eastAsia="仿宋" w:hAnsi="Times New Roman"/>
          <w:lang w:eastAsia="zh-CN"/>
        </w:rPr>
        <w:lastRenderedPageBreak/>
        <w:t xml:space="preserve">Python 3.9–3.11 </w:t>
      </w:r>
      <w:r w:rsidRPr="006145E7">
        <w:rPr>
          <w:rFonts w:ascii="Times New Roman" w:eastAsia="仿宋" w:hAnsi="Times New Roman"/>
          <w:lang w:eastAsia="zh-CN"/>
        </w:rPr>
        <w:t>环境，建议使用虚拟环境隔离依赖。</w:t>
      </w:r>
    </w:p>
    <w:p w14:paraId="5D37331A" w14:textId="77777777" w:rsidR="00DF42BE" w:rsidRPr="006145E7" w:rsidRDefault="00000000">
      <w:pPr>
        <w:pStyle w:val="a0"/>
        <w:rPr>
          <w:rFonts w:ascii="Times New Roman" w:eastAsia="仿宋" w:hAnsi="Times New Roman"/>
        </w:rPr>
      </w:pPr>
      <w:r w:rsidRPr="006145E7">
        <w:rPr>
          <w:rFonts w:ascii="Times New Roman" w:eastAsia="仿宋" w:hAnsi="Times New Roman"/>
        </w:rPr>
        <w:t>运行依赖：</w:t>
      </w:r>
      <w:r w:rsidRPr="006145E7">
        <w:rPr>
          <w:rFonts w:ascii="Times New Roman" w:eastAsia="仿宋" w:hAnsi="Times New Roman"/>
        </w:rPr>
        <w:t xml:space="preserve">requirements.txt </w:t>
      </w:r>
      <w:proofErr w:type="spellStart"/>
      <w:r w:rsidRPr="006145E7">
        <w:rPr>
          <w:rFonts w:ascii="Times New Roman" w:eastAsia="仿宋" w:hAnsi="Times New Roman"/>
        </w:rPr>
        <w:t>中列出的</w:t>
      </w:r>
      <w:proofErr w:type="spellEnd"/>
      <w:r w:rsidRPr="006145E7">
        <w:rPr>
          <w:rFonts w:ascii="Times New Roman" w:eastAsia="仿宋" w:hAnsi="Times New Roman"/>
        </w:rPr>
        <w:t xml:space="preserve"> PyQt5</w:t>
      </w:r>
      <w:r w:rsidRPr="006145E7">
        <w:rPr>
          <w:rFonts w:ascii="Times New Roman" w:eastAsia="仿宋" w:hAnsi="Times New Roman"/>
        </w:rPr>
        <w:t>、</w:t>
      </w:r>
      <w:r w:rsidRPr="006145E7">
        <w:rPr>
          <w:rFonts w:ascii="Times New Roman" w:eastAsia="仿宋" w:hAnsi="Times New Roman"/>
        </w:rPr>
        <w:t>pyqtgraph</w:t>
      </w:r>
      <w:r w:rsidRPr="006145E7">
        <w:rPr>
          <w:rFonts w:ascii="Times New Roman" w:eastAsia="仿宋" w:hAnsi="Times New Roman"/>
        </w:rPr>
        <w:t>、</w:t>
      </w:r>
      <w:r w:rsidRPr="006145E7">
        <w:rPr>
          <w:rFonts w:ascii="Times New Roman" w:eastAsia="仿宋" w:hAnsi="Times New Roman"/>
        </w:rPr>
        <w:t>numpy</w:t>
      </w:r>
      <w:r w:rsidRPr="006145E7">
        <w:rPr>
          <w:rFonts w:ascii="Times New Roman" w:eastAsia="仿宋" w:hAnsi="Times New Roman"/>
        </w:rPr>
        <w:t>、</w:t>
      </w:r>
      <w:r w:rsidRPr="006145E7">
        <w:rPr>
          <w:rFonts w:ascii="Times New Roman" w:eastAsia="仿宋" w:hAnsi="Times New Roman"/>
        </w:rPr>
        <w:t>pandas</w:t>
      </w:r>
      <w:r w:rsidRPr="006145E7">
        <w:rPr>
          <w:rFonts w:ascii="Times New Roman" w:eastAsia="仿宋" w:hAnsi="Times New Roman"/>
        </w:rPr>
        <w:t>、</w:t>
      </w:r>
      <w:r w:rsidRPr="006145E7">
        <w:rPr>
          <w:rFonts w:ascii="Times New Roman" w:eastAsia="仿宋" w:hAnsi="Times New Roman"/>
        </w:rPr>
        <w:t>sqlalchemy</w:t>
      </w:r>
      <w:r w:rsidRPr="006145E7">
        <w:rPr>
          <w:rFonts w:ascii="Times New Roman" w:eastAsia="仿宋" w:hAnsi="Times New Roman"/>
        </w:rPr>
        <w:t>、</w:t>
      </w:r>
      <w:r w:rsidRPr="006145E7">
        <w:rPr>
          <w:rFonts w:ascii="Times New Roman" w:eastAsia="仿宋" w:hAnsi="Times New Roman"/>
        </w:rPr>
        <w:t xml:space="preserve">openpyxl </w:t>
      </w:r>
      <w:r w:rsidRPr="006145E7">
        <w:rPr>
          <w:rFonts w:ascii="Times New Roman" w:eastAsia="仿宋" w:hAnsi="Times New Roman"/>
        </w:rPr>
        <w:t>等。</w:t>
      </w:r>
    </w:p>
    <w:p w14:paraId="29B05F3D" w14:textId="77777777" w:rsidR="00DF42BE" w:rsidRPr="006145E7" w:rsidRDefault="00000000">
      <w:pPr>
        <w:pStyle w:val="a0"/>
        <w:rPr>
          <w:rFonts w:ascii="Times New Roman" w:eastAsia="仿宋" w:hAnsi="Times New Roman"/>
        </w:rPr>
      </w:pPr>
      <w:r w:rsidRPr="006145E7">
        <w:rPr>
          <w:rFonts w:ascii="Times New Roman" w:eastAsia="仿宋" w:hAnsi="Times New Roman"/>
        </w:rPr>
        <w:t>可选：</w:t>
      </w:r>
      <w:r w:rsidRPr="006145E7">
        <w:rPr>
          <w:rFonts w:ascii="Times New Roman" w:eastAsia="仿宋" w:hAnsi="Times New Roman"/>
        </w:rPr>
        <w:t>Microsoft Excel 2016+</w:t>
      </w:r>
      <w:r w:rsidRPr="006145E7">
        <w:rPr>
          <w:rFonts w:ascii="Times New Roman" w:eastAsia="仿宋" w:hAnsi="Times New Roman"/>
        </w:rPr>
        <w:t>、</w:t>
      </w:r>
      <w:r w:rsidRPr="006145E7">
        <w:rPr>
          <w:rFonts w:ascii="Times New Roman" w:eastAsia="仿宋" w:hAnsi="Times New Roman"/>
        </w:rPr>
        <w:t>Git</w:t>
      </w:r>
      <w:r w:rsidRPr="006145E7">
        <w:rPr>
          <w:rFonts w:ascii="Times New Roman" w:eastAsia="仿宋" w:hAnsi="Times New Roman"/>
        </w:rPr>
        <w:t>、</w:t>
      </w:r>
      <w:r w:rsidRPr="006145E7">
        <w:rPr>
          <w:rFonts w:ascii="Times New Roman" w:eastAsia="仿宋" w:hAnsi="Times New Roman"/>
        </w:rPr>
        <w:t>python-docx</w:t>
      </w:r>
      <w:r w:rsidRPr="006145E7">
        <w:rPr>
          <w:rFonts w:ascii="Times New Roman" w:eastAsia="仿宋" w:hAnsi="Times New Roman"/>
        </w:rPr>
        <w:t>。</w:t>
      </w:r>
    </w:p>
    <w:p w14:paraId="6E426520" w14:textId="77777777" w:rsidR="00DF42BE" w:rsidRPr="006145E7" w:rsidRDefault="00000000">
      <w:pPr>
        <w:pStyle w:val="21"/>
        <w:rPr>
          <w:rFonts w:ascii="Times New Roman" w:hAnsi="Times New Roman"/>
        </w:rPr>
      </w:pPr>
      <w:r w:rsidRPr="006145E7">
        <w:rPr>
          <w:rFonts w:ascii="Times New Roman" w:hAnsi="Times New Roman"/>
        </w:rPr>
        <w:t xml:space="preserve">3.3 </w:t>
      </w:r>
      <w:r w:rsidRPr="006145E7">
        <w:rPr>
          <w:rFonts w:ascii="Times New Roman" w:hAnsi="Times New Roman"/>
        </w:rPr>
        <w:t>外设与驱动</w:t>
      </w:r>
    </w:p>
    <w:p w14:paraId="042E5EC9" w14:textId="77777777" w:rsidR="00DF42BE" w:rsidRPr="006145E7" w:rsidRDefault="00000000">
      <w:pPr>
        <w:pStyle w:val="a0"/>
        <w:rPr>
          <w:rFonts w:ascii="Times New Roman" w:eastAsia="仿宋" w:hAnsi="Times New Roman"/>
          <w:lang w:eastAsia="zh-CN"/>
        </w:rPr>
      </w:pPr>
      <w:r w:rsidRPr="006145E7">
        <w:rPr>
          <w:rFonts w:ascii="Times New Roman" w:eastAsia="仿宋" w:hAnsi="Times New Roman"/>
          <w:lang w:eastAsia="zh-CN"/>
        </w:rPr>
        <w:t xml:space="preserve">FX2000 </w:t>
      </w:r>
      <w:r w:rsidRPr="006145E7">
        <w:rPr>
          <w:rFonts w:ascii="Times New Roman" w:eastAsia="仿宋" w:hAnsi="Times New Roman"/>
          <w:lang w:eastAsia="zh-CN"/>
        </w:rPr>
        <w:t>光谱仪或兼容设备，需安装原厂</w:t>
      </w:r>
      <w:r w:rsidRPr="006145E7">
        <w:rPr>
          <w:rFonts w:ascii="Times New Roman" w:eastAsia="仿宋" w:hAnsi="Times New Roman"/>
          <w:lang w:eastAsia="zh-CN"/>
        </w:rPr>
        <w:t xml:space="preserve"> USB </w:t>
      </w:r>
      <w:r w:rsidRPr="006145E7">
        <w:rPr>
          <w:rFonts w:ascii="Times New Roman" w:eastAsia="仿宋" w:hAnsi="Times New Roman"/>
          <w:lang w:eastAsia="zh-CN"/>
        </w:rPr>
        <w:t>驱动。</w:t>
      </w:r>
    </w:p>
    <w:p w14:paraId="01F6F6B3" w14:textId="77777777" w:rsidR="00DF42BE" w:rsidRPr="006145E7" w:rsidRDefault="00000000">
      <w:pPr>
        <w:pStyle w:val="a0"/>
        <w:rPr>
          <w:rFonts w:ascii="Times New Roman" w:eastAsia="仿宋" w:hAnsi="Times New Roman"/>
          <w:lang w:eastAsia="zh-CN"/>
        </w:rPr>
      </w:pPr>
      <w:r w:rsidRPr="006145E7">
        <w:rPr>
          <w:rFonts w:ascii="Times New Roman" w:eastAsia="仿宋" w:hAnsi="Times New Roman"/>
          <w:lang w:eastAsia="zh-CN"/>
        </w:rPr>
        <w:t>模拟模式无需硬件，但建议准备历史数据文件以模拟真实流程。</w:t>
      </w:r>
    </w:p>
    <w:p w14:paraId="7A62F4E9" w14:textId="77777777" w:rsidR="00DF42BE" w:rsidRPr="006145E7" w:rsidRDefault="00000000">
      <w:pPr>
        <w:pStyle w:val="21"/>
        <w:rPr>
          <w:rFonts w:ascii="Times New Roman" w:hAnsi="Times New Roman"/>
        </w:rPr>
      </w:pPr>
      <w:r w:rsidRPr="006145E7">
        <w:rPr>
          <w:rFonts w:ascii="Times New Roman" w:hAnsi="Times New Roman"/>
        </w:rPr>
        <w:t xml:space="preserve">3.4 </w:t>
      </w:r>
      <w:proofErr w:type="spellStart"/>
      <w:r w:rsidRPr="006145E7">
        <w:rPr>
          <w:rFonts w:ascii="Times New Roman" w:hAnsi="Times New Roman"/>
        </w:rPr>
        <w:t>网络与权限</w:t>
      </w:r>
      <w:proofErr w:type="spellEnd"/>
    </w:p>
    <w:p w14:paraId="415A7E37" w14:textId="77777777" w:rsidR="00DF42BE" w:rsidRPr="006145E7" w:rsidRDefault="00000000">
      <w:pPr>
        <w:pStyle w:val="a0"/>
        <w:rPr>
          <w:rFonts w:ascii="Times New Roman" w:eastAsia="仿宋" w:hAnsi="Times New Roman"/>
          <w:lang w:eastAsia="zh-CN"/>
        </w:rPr>
      </w:pPr>
      <w:r w:rsidRPr="006145E7">
        <w:rPr>
          <w:rFonts w:ascii="Times New Roman" w:eastAsia="仿宋" w:hAnsi="Times New Roman"/>
          <w:lang w:eastAsia="zh-CN"/>
        </w:rPr>
        <w:t>软件可离线运行，但安装依赖、同步数据库、上传报告需访问网络。</w:t>
      </w:r>
    </w:p>
    <w:p w14:paraId="47A8E038" w14:textId="77777777" w:rsidR="00DF42BE" w:rsidRPr="006145E7" w:rsidRDefault="00000000">
      <w:pPr>
        <w:pStyle w:val="a0"/>
        <w:rPr>
          <w:rFonts w:ascii="Times New Roman" w:eastAsia="仿宋" w:hAnsi="Times New Roman"/>
          <w:lang w:eastAsia="zh-CN"/>
        </w:rPr>
      </w:pPr>
      <w:r w:rsidRPr="006145E7">
        <w:rPr>
          <w:rFonts w:ascii="Times New Roman" w:eastAsia="仿宋" w:hAnsi="Times New Roman"/>
          <w:lang w:eastAsia="zh-CN"/>
        </w:rPr>
        <w:t>若数据库部署在服务器，请确保具备相应读写权限并遵守数据安全规范。</w:t>
      </w:r>
    </w:p>
    <w:p w14:paraId="34AE8ED3" w14:textId="77777777" w:rsidR="00DF42BE" w:rsidRPr="006145E7" w:rsidRDefault="00000000">
      <w:pPr>
        <w:pStyle w:val="1"/>
        <w:rPr>
          <w:rFonts w:ascii="Times New Roman" w:hAnsi="Times New Roman"/>
        </w:rPr>
      </w:pPr>
      <w:r w:rsidRPr="006145E7">
        <w:rPr>
          <w:rFonts w:ascii="Times New Roman" w:hAnsi="Times New Roman"/>
        </w:rPr>
        <w:t xml:space="preserve">4 </w:t>
      </w:r>
      <w:proofErr w:type="spellStart"/>
      <w:r w:rsidRPr="006145E7">
        <w:rPr>
          <w:rFonts w:ascii="Times New Roman" w:hAnsi="Times New Roman"/>
        </w:rPr>
        <w:t>安装部署</w:t>
      </w:r>
      <w:proofErr w:type="spellEnd"/>
    </w:p>
    <w:p w14:paraId="27A9FD42" w14:textId="77777777" w:rsidR="00DF42BE" w:rsidRPr="006145E7" w:rsidRDefault="00000000">
      <w:pPr>
        <w:pStyle w:val="21"/>
        <w:rPr>
          <w:rFonts w:ascii="Times New Roman" w:hAnsi="Times New Roman"/>
        </w:rPr>
      </w:pPr>
      <w:r w:rsidRPr="006145E7">
        <w:rPr>
          <w:rFonts w:ascii="Times New Roman" w:hAnsi="Times New Roman"/>
        </w:rPr>
        <w:t xml:space="preserve">4.1 </w:t>
      </w:r>
      <w:r w:rsidRPr="006145E7">
        <w:rPr>
          <w:rFonts w:ascii="Times New Roman" w:hAnsi="Times New Roman"/>
        </w:rPr>
        <w:t>环境准备</w:t>
      </w:r>
    </w:p>
    <w:p w14:paraId="3F65A731" w14:textId="77777777" w:rsidR="00DF42BE" w:rsidRPr="006145E7" w:rsidRDefault="00000000">
      <w:pPr>
        <w:rPr>
          <w:rFonts w:ascii="Times New Roman" w:eastAsia="仿宋" w:hAnsi="Times New Roman"/>
        </w:rPr>
      </w:pPr>
      <w:r w:rsidRPr="006145E7">
        <w:rPr>
          <w:rFonts w:ascii="Times New Roman" w:eastAsia="仿宋" w:hAnsi="Times New Roman"/>
        </w:rPr>
        <w:t>在</w:t>
      </w:r>
      <w:r w:rsidRPr="006145E7">
        <w:rPr>
          <w:rFonts w:ascii="Times New Roman" w:eastAsia="仿宋" w:hAnsi="Times New Roman"/>
        </w:rPr>
        <w:t xml:space="preserve"> PowerShell </w:t>
      </w:r>
      <w:r w:rsidRPr="006145E7">
        <w:rPr>
          <w:rFonts w:ascii="Times New Roman" w:eastAsia="仿宋" w:hAnsi="Times New Roman"/>
        </w:rPr>
        <w:t>中执行以下步骤：</w:t>
      </w:r>
    </w:p>
    <w:p w14:paraId="39CBD0F4" w14:textId="77777777" w:rsidR="00DF42BE" w:rsidRPr="006145E7" w:rsidRDefault="00000000">
      <w:pPr>
        <w:rPr>
          <w:rFonts w:ascii="Times New Roman" w:eastAsia="仿宋" w:hAnsi="Times New Roman"/>
        </w:rPr>
      </w:pPr>
      <w:r w:rsidRPr="006145E7">
        <w:rPr>
          <w:rFonts w:ascii="Times New Roman" w:eastAsia="仿宋" w:hAnsi="Times New Roman"/>
        </w:rPr>
        <w:t xml:space="preserve">1) </w:t>
      </w:r>
      <w:r w:rsidRPr="006145E7">
        <w:rPr>
          <w:rFonts w:ascii="Times New Roman" w:eastAsia="仿宋" w:hAnsi="Times New Roman"/>
        </w:rPr>
        <w:t>克隆仓库：</w:t>
      </w:r>
      <w:r w:rsidRPr="006145E7">
        <w:rPr>
          <w:rFonts w:ascii="Times New Roman" w:eastAsia="仿宋" w:hAnsi="Times New Roman"/>
        </w:rPr>
        <w:t>git clone https://&lt;your_repo&gt;/LSPR-code.git</w:t>
      </w:r>
      <w:r w:rsidRPr="006145E7">
        <w:rPr>
          <w:rFonts w:ascii="Times New Roman" w:eastAsia="仿宋" w:hAnsi="Times New Roman"/>
        </w:rPr>
        <w:t>。</w:t>
      </w:r>
    </w:p>
    <w:p w14:paraId="5B1BE56C" w14:textId="77777777" w:rsidR="00DF42BE" w:rsidRPr="006145E7" w:rsidRDefault="00000000">
      <w:pPr>
        <w:rPr>
          <w:rFonts w:ascii="Times New Roman" w:eastAsia="仿宋" w:hAnsi="Times New Roman"/>
        </w:rPr>
      </w:pPr>
      <w:r w:rsidRPr="006145E7">
        <w:rPr>
          <w:rFonts w:ascii="Times New Roman" w:eastAsia="仿宋" w:hAnsi="Times New Roman"/>
        </w:rPr>
        <w:t xml:space="preserve">2) </w:t>
      </w:r>
      <w:r w:rsidRPr="006145E7">
        <w:rPr>
          <w:rFonts w:ascii="Times New Roman" w:eastAsia="仿宋" w:hAnsi="Times New Roman"/>
        </w:rPr>
        <w:t>进入目录并创建虚拟环境：</w:t>
      </w:r>
    </w:p>
    <w:p w14:paraId="583D56B2" w14:textId="77777777" w:rsidR="00DF42BE" w:rsidRPr="006145E7" w:rsidRDefault="00000000">
      <w:pPr>
        <w:pStyle w:val="a9"/>
        <w:ind w:left="1"/>
        <w:rPr>
          <w:rFonts w:ascii="Times New Roman" w:eastAsia="仿宋" w:hAnsi="Times New Roman"/>
        </w:rPr>
      </w:pPr>
      <w:r w:rsidRPr="006145E7">
        <w:rPr>
          <w:rFonts w:ascii="Times New Roman" w:eastAsia="仿宋" w:hAnsi="Times New Roman"/>
        </w:rPr>
        <w:t>python -m venv .venv</w:t>
      </w:r>
    </w:p>
    <w:p w14:paraId="4433CB2C" w14:textId="77777777" w:rsidR="00DF42BE" w:rsidRPr="006145E7" w:rsidRDefault="00000000">
      <w:pPr>
        <w:pStyle w:val="a9"/>
        <w:ind w:left="1"/>
        <w:rPr>
          <w:rFonts w:ascii="Times New Roman" w:eastAsia="仿宋" w:hAnsi="Times New Roman"/>
        </w:rPr>
      </w:pPr>
      <w:r w:rsidRPr="006145E7">
        <w:rPr>
          <w:rFonts w:ascii="Times New Roman" w:eastAsia="仿宋" w:hAnsi="Times New Roman"/>
        </w:rPr>
        <w:t>.venv\Scripts\activate</w:t>
      </w:r>
    </w:p>
    <w:p w14:paraId="12062F07" w14:textId="77777777" w:rsidR="00DF42BE" w:rsidRPr="006145E7" w:rsidRDefault="00000000">
      <w:pPr>
        <w:rPr>
          <w:rFonts w:ascii="Times New Roman" w:eastAsia="仿宋" w:hAnsi="Times New Roman"/>
        </w:rPr>
      </w:pPr>
      <w:r w:rsidRPr="006145E7">
        <w:rPr>
          <w:rFonts w:ascii="Times New Roman" w:eastAsia="仿宋" w:hAnsi="Times New Roman"/>
        </w:rPr>
        <w:t xml:space="preserve">3) </w:t>
      </w:r>
      <w:r w:rsidRPr="006145E7">
        <w:rPr>
          <w:rFonts w:ascii="Times New Roman" w:eastAsia="仿宋" w:hAnsi="Times New Roman"/>
        </w:rPr>
        <w:t>安装依赖：</w:t>
      </w:r>
      <w:r w:rsidRPr="006145E7">
        <w:rPr>
          <w:rFonts w:ascii="Times New Roman" w:eastAsia="仿宋" w:hAnsi="Times New Roman"/>
        </w:rPr>
        <w:t>pip install -r requirements.txt</w:t>
      </w:r>
      <w:r w:rsidRPr="006145E7">
        <w:rPr>
          <w:rFonts w:ascii="Times New Roman" w:eastAsia="仿宋" w:hAnsi="Times New Roman"/>
        </w:rPr>
        <w:t>。如需运行测试，额外执行</w:t>
      </w:r>
      <w:r w:rsidRPr="006145E7">
        <w:rPr>
          <w:rFonts w:ascii="Times New Roman" w:eastAsia="仿宋" w:hAnsi="Times New Roman"/>
        </w:rPr>
        <w:t xml:space="preserve"> pip install pytest</w:t>
      </w:r>
      <w:r w:rsidRPr="006145E7">
        <w:rPr>
          <w:rFonts w:ascii="Times New Roman" w:eastAsia="仿宋" w:hAnsi="Times New Roman"/>
        </w:rPr>
        <w:t>。</w:t>
      </w:r>
    </w:p>
    <w:p w14:paraId="1246E36E" w14:textId="77777777" w:rsidR="00DF42BE" w:rsidRPr="006145E7" w:rsidRDefault="00000000">
      <w:pPr>
        <w:rPr>
          <w:rFonts w:ascii="Times New Roman" w:eastAsia="仿宋" w:hAnsi="Times New Roman"/>
        </w:rPr>
      </w:pPr>
      <w:r w:rsidRPr="006145E7">
        <w:rPr>
          <w:rFonts w:ascii="Times New Roman" w:eastAsia="仿宋" w:hAnsi="Times New Roman"/>
        </w:rPr>
        <w:t xml:space="preserve">4) </w:t>
      </w:r>
      <w:r w:rsidRPr="006145E7">
        <w:rPr>
          <w:rFonts w:ascii="Times New Roman" w:eastAsia="仿宋" w:hAnsi="Times New Roman"/>
        </w:rPr>
        <w:t>（可选）安装报告相关依赖：</w:t>
      </w:r>
      <w:r w:rsidRPr="006145E7">
        <w:rPr>
          <w:rFonts w:ascii="Times New Roman" w:eastAsia="仿宋" w:hAnsi="Times New Roman"/>
        </w:rPr>
        <w:t>pip install python-docx</w:t>
      </w:r>
      <w:r w:rsidRPr="006145E7">
        <w:rPr>
          <w:rFonts w:ascii="Times New Roman" w:eastAsia="仿宋" w:hAnsi="Times New Roman"/>
        </w:rPr>
        <w:t>。</w:t>
      </w:r>
    </w:p>
    <w:p w14:paraId="448FBC2A" w14:textId="77777777" w:rsidR="00DF42BE" w:rsidRPr="006145E7" w:rsidRDefault="00000000">
      <w:pPr>
        <w:pStyle w:val="21"/>
        <w:rPr>
          <w:rFonts w:ascii="Times New Roman" w:hAnsi="Times New Roman"/>
        </w:rPr>
      </w:pPr>
      <w:r w:rsidRPr="006145E7">
        <w:rPr>
          <w:rFonts w:ascii="Times New Roman" w:hAnsi="Times New Roman"/>
        </w:rPr>
        <w:t xml:space="preserve">4.2 </w:t>
      </w:r>
      <w:r w:rsidRPr="006145E7">
        <w:rPr>
          <w:rFonts w:ascii="Times New Roman" w:hAnsi="Times New Roman"/>
        </w:rPr>
        <w:t>硬件驱动与模拟配置</w:t>
      </w:r>
    </w:p>
    <w:p w14:paraId="593282DB" w14:textId="77777777" w:rsidR="00DF42BE" w:rsidRPr="006145E7" w:rsidRDefault="00000000">
      <w:pPr>
        <w:pStyle w:val="a0"/>
        <w:rPr>
          <w:rFonts w:ascii="Times New Roman" w:eastAsia="仿宋" w:hAnsi="Times New Roman"/>
        </w:rPr>
      </w:pPr>
      <w:r w:rsidRPr="006145E7">
        <w:rPr>
          <w:rFonts w:ascii="Times New Roman" w:eastAsia="仿宋" w:hAnsi="Times New Roman"/>
        </w:rPr>
        <w:t xml:space="preserve">FX2000 </w:t>
      </w:r>
      <w:r w:rsidRPr="006145E7">
        <w:rPr>
          <w:rFonts w:ascii="Times New Roman" w:eastAsia="仿宋" w:hAnsi="Times New Roman"/>
        </w:rPr>
        <w:t>驱动：根据厂商手册安装</w:t>
      </w:r>
      <w:r w:rsidRPr="006145E7">
        <w:rPr>
          <w:rFonts w:ascii="Times New Roman" w:eastAsia="仿宋" w:hAnsi="Times New Roman"/>
        </w:rPr>
        <w:t xml:space="preserve"> USB </w:t>
      </w:r>
      <w:r w:rsidRPr="006145E7">
        <w:rPr>
          <w:rFonts w:ascii="Times New Roman" w:eastAsia="仿宋" w:hAnsi="Times New Roman"/>
        </w:rPr>
        <w:t>驱动，将</w:t>
      </w:r>
      <w:r w:rsidRPr="006145E7">
        <w:rPr>
          <w:rFonts w:ascii="Times New Roman" w:eastAsia="仿宋" w:hAnsi="Times New Roman"/>
        </w:rPr>
        <w:t xml:space="preserve"> DLL </w:t>
      </w:r>
      <w:r w:rsidRPr="006145E7">
        <w:rPr>
          <w:rFonts w:ascii="Times New Roman" w:eastAsia="仿宋" w:hAnsi="Times New Roman"/>
        </w:rPr>
        <w:t>复制到</w:t>
      </w:r>
      <w:r w:rsidRPr="006145E7">
        <w:rPr>
          <w:rFonts w:ascii="Times New Roman" w:eastAsia="仿宋" w:hAnsi="Times New Roman"/>
        </w:rPr>
        <w:t xml:space="preserve"> drivers/ </w:t>
      </w:r>
      <w:r w:rsidRPr="006145E7">
        <w:rPr>
          <w:rFonts w:ascii="Times New Roman" w:eastAsia="仿宋" w:hAnsi="Times New Roman"/>
        </w:rPr>
        <w:t>目录或加入系统</w:t>
      </w:r>
      <w:r w:rsidRPr="006145E7">
        <w:rPr>
          <w:rFonts w:ascii="Times New Roman" w:eastAsia="仿宋" w:hAnsi="Times New Roman"/>
        </w:rPr>
        <w:t xml:space="preserve"> PATH</w:t>
      </w:r>
      <w:r w:rsidRPr="006145E7">
        <w:rPr>
          <w:rFonts w:ascii="Times New Roman" w:eastAsia="仿宋" w:hAnsi="Times New Roman"/>
        </w:rPr>
        <w:t>。</w:t>
      </w:r>
    </w:p>
    <w:p w14:paraId="01D2DF1C" w14:textId="77777777" w:rsidR="00DF42BE" w:rsidRPr="006145E7" w:rsidRDefault="00000000">
      <w:pPr>
        <w:pStyle w:val="a0"/>
        <w:rPr>
          <w:rFonts w:ascii="Times New Roman" w:eastAsia="仿宋" w:hAnsi="Times New Roman"/>
        </w:rPr>
      </w:pPr>
      <w:r w:rsidRPr="006145E7">
        <w:rPr>
          <w:rFonts w:ascii="Times New Roman" w:eastAsia="仿宋" w:hAnsi="Times New Roman"/>
        </w:rPr>
        <w:t>模拟</w:t>
      </w:r>
      <w:r w:rsidRPr="006145E7">
        <w:rPr>
          <w:rFonts w:ascii="Times New Roman" w:eastAsia="仿宋" w:hAnsi="Times New Roman"/>
        </w:rPr>
        <w:t xml:space="preserve"> API</w:t>
      </w:r>
      <w:r w:rsidRPr="006145E7">
        <w:rPr>
          <w:rFonts w:ascii="Times New Roman" w:eastAsia="仿宋" w:hAnsi="Times New Roman"/>
        </w:rPr>
        <w:t>：欢迎界面可切换到模拟光谱仪；如需定制波形</w:t>
      </w:r>
      <w:r w:rsidRPr="006145E7">
        <w:rPr>
          <w:rFonts w:ascii="Times New Roman" w:eastAsia="仿宋" w:hAnsi="Times New Roman"/>
        </w:rPr>
        <w:t>/</w:t>
      </w:r>
      <w:r w:rsidRPr="006145E7">
        <w:rPr>
          <w:rFonts w:ascii="Times New Roman" w:eastAsia="仿宋" w:hAnsi="Times New Roman"/>
        </w:rPr>
        <w:t>噪声，在</w:t>
      </w:r>
      <w:r w:rsidRPr="006145E7">
        <w:rPr>
          <w:rFonts w:ascii="Times New Roman" w:eastAsia="仿宋" w:hAnsi="Times New Roman"/>
        </w:rPr>
        <w:t>“</w:t>
      </w:r>
      <w:r w:rsidRPr="006145E7">
        <w:rPr>
          <w:rFonts w:ascii="Times New Roman" w:eastAsia="仿宋" w:hAnsi="Times New Roman"/>
        </w:rPr>
        <w:t>设置</w:t>
      </w:r>
      <w:r w:rsidRPr="006145E7">
        <w:rPr>
          <w:rFonts w:ascii="Times New Roman" w:eastAsia="仿宋" w:hAnsi="Times New Roman"/>
        </w:rPr>
        <w:t xml:space="preserve"> &gt; </w:t>
      </w:r>
      <w:r w:rsidRPr="006145E7">
        <w:rPr>
          <w:rFonts w:ascii="Times New Roman" w:eastAsia="仿宋" w:hAnsi="Times New Roman"/>
        </w:rPr>
        <w:t>高级选项</w:t>
      </w:r>
      <w:r w:rsidRPr="006145E7">
        <w:rPr>
          <w:rFonts w:ascii="Times New Roman" w:eastAsia="仿宋" w:hAnsi="Times New Roman"/>
        </w:rPr>
        <w:t xml:space="preserve"> &gt; Mock API Configuration...” </w:t>
      </w:r>
      <w:r w:rsidRPr="006145E7">
        <w:rPr>
          <w:rFonts w:ascii="Times New Roman" w:eastAsia="仿宋" w:hAnsi="Times New Roman"/>
        </w:rPr>
        <w:t>调整参数。</w:t>
      </w:r>
    </w:p>
    <w:p w14:paraId="11C5D698" w14:textId="77777777" w:rsidR="00DF42BE" w:rsidRPr="006145E7" w:rsidRDefault="00000000">
      <w:pPr>
        <w:pStyle w:val="21"/>
        <w:rPr>
          <w:rFonts w:ascii="Times New Roman" w:hAnsi="Times New Roman"/>
        </w:rPr>
      </w:pPr>
      <w:r w:rsidRPr="006145E7">
        <w:rPr>
          <w:rFonts w:ascii="Times New Roman" w:hAnsi="Times New Roman"/>
        </w:rPr>
        <w:t xml:space="preserve">4.3 </w:t>
      </w:r>
      <w:r w:rsidRPr="006145E7">
        <w:rPr>
          <w:rFonts w:ascii="Times New Roman" w:hAnsi="Times New Roman"/>
        </w:rPr>
        <w:t>数据库初始化</w:t>
      </w:r>
    </w:p>
    <w:p w14:paraId="6DC63925" w14:textId="77777777" w:rsidR="00DF42BE" w:rsidRPr="006145E7" w:rsidRDefault="00000000">
      <w:pPr>
        <w:pStyle w:val="a0"/>
        <w:rPr>
          <w:rFonts w:ascii="Times New Roman" w:eastAsia="仿宋" w:hAnsi="Times New Roman"/>
        </w:rPr>
      </w:pPr>
      <w:r w:rsidRPr="006145E7">
        <w:rPr>
          <w:rFonts w:ascii="Times New Roman" w:eastAsia="仿宋" w:hAnsi="Times New Roman"/>
        </w:rPr>
        <w:t>默认</w:t>
      </w:r>
      <w:r w:rsidRPr="006145E7">
        <w:rPr>
          <w:rFonts w:ascii="Times New Roman" w:eastAsia="仿宋" w:hAnsi="Times New Roman"/>
        </w:rPr>
        <w:t xml:space="preserve"> SQLite </w:t>
      </w:r>
      <w:r w:rsidRPr="006145E7">
        <w:rPr>
          <w:rFonts w:ascii="Times New Roman" w:eastAsia="仿宋" w:hAnsi="Times New Roman"/>
        </w:rPr>
        <w:t>数据库位于</w:t>
      </w:r>
      <w:r w:rsidRPr="006145E7">
        <w:rPr>
          <w:rFonts w:ascii="Times New Roman" w:eastAsia="仿宋" w:hAnsi="Times New Roman"/>
        </w:rPr>
        <w:t xml:space="preserve"> ~/.nanosense/nanosense_data.db</w:t>
      </w:r>
      <w:r w:rsidRPr="006145E7">
        <w:rPr>
          <w:rFonts w:ascii="Times New Roman" w:eastAsia="仿宋" w:hAnsi="Times New Roman"/>
        </w:rPr>
        <w:t>，首次启动自动创建。</w:t>
      </w:r>
    </w:p>
    <w:p w14:paraId="688B2C90" w14:textId="77777777" w:rsidR="00DF42BE" w:rsidRPr="006145E7" w:rsidRDefault="00000000">
      <w:pPr>
        <w:pStyle w:val="a0"/>
        <w:rPr>
          <w:rFonts w:ascii="Times New Roman" w:eastAsia="仿宋" w:hAnsi="Times New Roman"/>
        </w:rPr>
      </w:pPr>
      <w:r w:rsidRPr="006145E7">
        <w:rPr>
          <w:rFonts w:ascii="Times New Roman" w:eastAsia="仿宋" w:hAnsi="Times New Roman"/>
        </w:rPr>
        <w:t>需要演示数据时运行</w:t>
      </w:r>
      <w:r w:rsidRPr="006145E7">
        <w:rPr>
          <w:rFonts w:ascii="Times New Roman" w:eastAsia="仿宋" w:hAnsi="Times New Roman"/>
        </w:rPr>
        <w:t xml:space="preserve"> python scripts/generate_demo_database.py --force</w:t>
      </w:r>
      <w:r w:rsidRPr="006145E7">
        <w:rPr>
          <w:rFonts w:ascii="Times New Roman" w:eastAsia="仿宋" w:hAnsi="Times New Roman"/>
        </w:rPr>
        <w:t>，并在</w:t>
      </w:r>
      <w:r w:rsidRPr="006145E7">
        <w:rPr>
          <w:rFonts w:ascii="Times New Roman" w:eastAsia="仿宋" w:hAnsi="Times New Roman"/>
        </w:rPr>
        <w:t>“</w:t>
      </w:r>
      <w:r w:rsidRPr="006145E7">
        <w:rPr>
          <w:rFonts w:ascii="Times New Roman" w:eastAsia="仿宋" w:hAnsi="Times New Roman"/>
        </w:rPr>
        <w:t>设置</w:t>
      </w:r>
      <w:r w:rsidRPr="006145E7">
        <w:rPr>
          <w:rFonts w:ascii="Times New Roman" w:eastAsia="仿宋" w:hAnsi="Times New Roman"/>
        </w:rPr>
        <w:t xml:space="preserve"> &gt; </w:t>
      </w:r>
      <w:r w:rsidRPr="006145E7">
        <w:rPr>
          <w:rFonts w:ascii="Times New Roman" w:eastAsia="仿宋" w:hAnsi="Times New Roman"/>
        </w:rPr>
        <w:t>自定义参数</w:t>
      </w:r>
      <w:r w:rsidRPr="006145E7">
        <w:rPr>
          <w:rFonts w:ascii="Times New Roman" w:eastAsia="仿宋" w:hAnsi="Times New Roman"/>
        </w:rPr>
        <w:t xml:space="preserve">...” </w:t>
      </w:r>
      <w:r w:rsidRPr="006145E7">
        <w:rPr>
          <w:rFonts w:ascii="Times New Roman" w:eastAsia="仿宋" w:hAnsi="Times New Roman"/>
        </w:rPr>
        <w:t>中指定新的数据库路径。</w:t>
      </w:r>
    </w:p>
    <w:p w14:paraId="3E396E59" w14:textId="77777777" w:rsidR="00DF42BE" w:rsidRPr="006145E7" w:rsidRDefault="00000000">
      <w:pPr>
        <w:pStyle w:val="21"/>
        <w:rPr>
          <w:rFonts w:ascii="Times New Roman" w:hAnsi="Times New Roman"/>
        </w:rPr>
      </w:pPr>
      <w:r w:rsidRPr="006145E7">
        <w:rPr>
          <w:rFonts w:ascii="Times New Roman" w:hAnsi="Times New Roman"/>
        </w:rPr>
        <w:t xml:space="preserve">4.4 </w:t>
      </w:r>
      <w:r w:rsidRPr="006145E7">
        <w:rPr>
          <w:rFonts w:ascii="Times New Roman" w:hAnsi="Times New Roman"/>
        </w:rPr>
        <w:t>配置文件</w:t>
      </w:r>
    </w:p>
    <w:p w14:paraId="3C4B2499" w14:textId="77777777" w:rsidR="00DF42BE" w:rsidRPr="006145E7" w:rsidRDefault="00000000">
      <w:pPr>
        <w:pStyle w:val="a0"/>
        <w:rPr>
          <w:rFonts w:ascii="Times New Roman" w:eastAsia="仿宋" w:hAnsi="Times New Roman"/>
        </w:rPr>
      </w:pPr>
      <w:r w:rsidRPr="006145E7">
        <w:rPr>
          <w:rFonts w:ascii="Times New Roman" w:eastAsia="仿宋" w:hAnsi="Times New Roman"/>
        </w:rPr>
        <w:t>配置文件</w:t>
      </w:r>
      <w:r w:rsidRPr="006145E7">
        <w:rPr>
          <w:rFonts w:ascii="Times New Roman" w:eastAsia="仿宋" w:hAnsi="Times New Roman"/>
        </w:rPr>
        <w:t xml:space="preserve"> ~/.nanosense/config.json </w:t>
      </w:r>
      <w:r w:rsidRPr="006145E7">
        <w:rPr>
          <w:rFonts w:ascii="Times New Roman" w:eastAsia="仿宋" w:hAnsi="Times New Roman"/>
        </w:rPr>
        <w:t>关键字段：</w:t>
      </w:r>
    </w:p>
    <w:p w14:paraId="29C7DA60" w14:textId="77777777" w:rsidR="00DF42BE" w:rsidRPr="006145E7" w:rsidRDefault="00000000">
      <w:pPr>
        <w:pStyle w:val="a0"/>
        <w:rPr>
          <w:rFonts w:ascii="Times New Roman" w:eastAsia="仿宋" w:hAnsi="Times New Roman"/>
        </w:rPr>
      </w:pPr>
      <w:r w:rsidRPr="006145E7">
        <w:rPr>
          <w:rFonts w:ascii="Times New Roman" w:eastAsia="仿宋" w:hAnsi="Times New Roman"/>
        </w:rPr>
        <w:t>language</w:t>
      </w:r>
      <w:r w:rsidRPr="006145E7">
        <w:rPr>
          <w:rFonts w:ascii="Times New Roman" w:eastAsia="仿宋" w:hAnsi="Times New Roman"/>
        </w:rPr>
        <w:t>：界面语言（</w:t>
      </w:r>
      <w:r w:rsidRPr="006145E7">
        <w:rPr>
          <w:rFonts w:ascii="Times New Roman" w:eastAsia="仿宋" w:hAnsi="Times New Roman"/>
        </w:rPr>
        <w:t>"en" / "zh"</w:t>
      </w:r>
      <w:r w:rsidRPr="006145E7">
        <w:rPr>
          <w:rFonts w:ascii="Times New Roman" w:eastAsia="仿宋" w:hAnsi="Times New Roman"/>
        </w:rPr>
        <w:t>）。</w:t>
      </w:r>
    </w:p>
    <w:p w14:paraId="731151B7" w14:textId="77777777" w:rsidR="00DF42BE" w:rsidRPr="006145E7" w:rsidRDefault="00000000">
      <w:pPr>
        <w:pStyle w:val="a0"/>
        <w:rPr>
          <w:rFonts w:ascii="Times New Roman" w:eastAsia="仿宋" w:hAnsi="Times New Roman"/>
        </w:rPr>
      </w:pPr>
      <w:r w:rsidRPr="006145E7">
        <w:rPr>
          <w:rFonts w:ascii="Times New Roman" w:eastAsia="仿宋" w:hAnsi="Times New Roman"/>
        </w:rPr>
        <w:lastRenderedPageBreak/>
        <w:t>database_path</w:t>
      </w:r>
      <w:r w:rsidRPr="006145E7">
        <w:rPr>
          <w:rFonts w:ascii="Times New Roman" w:eastAsia="仿宋" w:hAnsi="Times New Roman"/>
        </w:rPr>
        <w:t>：数据库文件路径。</w:t>
      </w:r>
    </w:p>
    <w:p w14:paraId="7A78C633" w14:textId="77777777" w:rsidR="00DF42BE" w:rsidRPr="006145E7" w:rsidRDefault="00000000">
      <w:pPr>
        <w:pStyle w:val="a0"/>
        <w:rPr>
          <w:rFonts w:ascii="Times New Roman" w:eastAsia="仿宋" w:hAnsi="Times New Roman"/>
        </w:rPr>
      </w:pPr>
      <w:r w:rsidRPr="006145E7">
        <w:rPr>
          <w:rFonts w:ascii="Times New Roman" w:eastAsia="仿宋" w:hAnsi="Times New Roman"/>
        </w:rPr>
        <w:t>default_export_dir / default_import_dir</w:t>
      </w:r>
      <w:r w:rsidRPr="006145E7">
        <w:rPr>
          <w:rFonts w:ascii="Times New Roman" w:eastAsia="仿宋" w:hAnsi="Times New Roman"/>
        </w:rPr>
        <w:t>：默认导出、导入路径。</w:t>
      </w:r>
    </w:p>
    <w:p w14:paraId="065881F3" w14:textId="77777777" w:rsidR="00DF42BE" w:rsidRPr="006145E7" w:rsidRDefault="00000000">
      <w:pPr>
        <w:pStyle w:val="a0"/>
        <w:rPr>
          <w:rFonts w:ascii="Times New Roman" w:eastAsia="仿宋" w:hAnsi="Times New Roman"/>
        </w:rPr>
      </w:pPr>
      <w:r w:rsidRPr="006145E7">
        <w:rPr>
          <w:rFonts w:ascii="Times New Roman" w:eastAsia="仿宋" w:hAnsi="Times New Roman"/>
        </w:rPr>
        <w:t>use_real_hardware</w:t>
      </w:r>
      <w:r w:rsidRPr="006145E7">
        <w:rPr>
          <w:rFonts w:ascii="Times New Roman" w:eastAsia="仿宋" w:hAnsi="Times New Roman"/>
        </w:rPr>
        <w:t>：是否默认连接真实仪器。</w:t>
      </w:r>
    </w:p>
    <w:p w14:paraId="0C7DFEA7" w14:textId="77777777" w:rsidR="00DF42BE" w:rsidRPr="006145E7" w:rsidRDefault="00000000">
      <w:pPr>
        <w:pStyle w:val="a0"/>
        <w:rPr>
          <w:rFonts w:ascii="Times New Roman" w:eastAsia="仿宋" w:hAnsi="Times New Roman"/>
        </w:rPr>
      </w:pPr>
      <w:r w:rsidRPr="006145E7">
        <w:rPr>
          <w:rFonts w:ascii="Times New Roman" w:eastAsia="仿宋" w:hAnsi="Times New Roman"/>
        </w:rPr>
        <w:t>修改配置后可在</w:t>
      </w:r>
      <w:r w:rsidRPr="006145E7">
        <w:rPr>
          <w:rFonts w:ascii="Times New Roman" w:eastAsia="仿宋" w:hAnsi="Times New Roman"/>
        </w:rPr>
        <w:t>“</w:t>
      </w:r>
      <w:r w:rsidRPr="006145E7">
        <w:rPr>
          <w:rFonts w:ascii="Times New Roman" w:eastAsia="仿宋" w:hAnsi="Times New Roman"/>
        </w:rPr>
        <w:t>设置</w:t>
      </w:r>
      <w:r w:rsidRPr="006145E7">
        <w:rPr>
          <w:rFonts w:ascii="Times New Roman" w:eastAsia="仿宋" w:hAnsi="Times New Roman"/>
        </w:rPr>
        <w:t xml:space="preserve"> &gt; </w:t>
      </w:r>
      <w:r w:rsidRPr="006145E7">
        <w:rPr>
          <w:rFonts w:ascii="Times New Roman" w:eastAsia="仿宋" w:hAnsi="Times New Roman"/>
        </w:rPr>
        <w:t>高级选项</w:t>
      </w:r>
      <w:r w:rsidRPr="006145E7">
        <w:rPr>
          <w:rFonts w:ascii="Times New Roman" w:eastAsia="仿宋" w:hAnsi="Times New Roman"/>
        </w:rPr>
        <w:t xml:space="preserve"> &gt; Logging System...” </w:t>
      </w:r>
      <w:r w:rsidRPr="006145E7">
        <w:rPr>
          <w:rFonts w:ascii="Times New Roman" w:eastAsia="仿宋" w:hAnsi="Times New Roman"/>
        </w:rPr>
        <w:t>查看生效结果。</w:t>
      </w:r>
    </w:p>
    <w:p w14:paraId="589F090F" w14:textId="77777777" w:rsidR="00DF42BE" w:rsidRPr="006145E7" w:rsidRDefault="00000000">
      <w:pPr>
        <w:pStyle w:val="21"/>
        <w:rPr>
          <w:rFonts w:ascii="Times New Roman" w:hAnsi="Times New Roman"/>
        </w:rPr>
      </w:pPr>
      <w:r w:rsidRPr="006145E7">
        <w:rPr>
          <w:rFonts w:ascii="Times New Roman" w:hAnsi="Times New Roman"/>
        </w:rPr>
        <w:t xml:space="preserve">4.5 </w:t>
      </w:r>
      <w:r w:rsidRPr="006145E7">
        <w:rPr>
          <w:rFonts w:ascii="Times New Roman" w:hAnsi="Times New Roman"/>
        </w:rPr>
        <w:t>首次启动</w:t>
      </w:r>
    </w:p>
    <w:p w14:paraId="682B6DB9" w14:textId="77777777" w:rsidR="00DF42BE" w:rsidRPr="006145E7" w:rsidRDefault="00000000">
      <w:pPr>
        <w:rPr>
          <w:rFonts w:ascii="Times New Roman" w:eastAsia="仿宋" w:hAnsi="Times New Roman"/>
        </w:rPr>
      </w:pPr>
      <w:r w:rsidRPr="006145E7">
        <w:rPr>
          <w:rFonts w:ascii="Times New Roman" w:eastAsia="仿宋" w:hAnsi="Times New Roman"/>
        </w:rPr>
        <w:t>执行</w:t>
      </w:r>
      <w:r w:rsidRPr="006145E7">
        <w:rPr>
          <w:rFonts w:ascii="Times New Roman" w:eastAsia="仿宋" w:hAnsi="Times New Roman"/>
        </w:rPr>
        <w:t xml:space="preserve"> python main.py </w:t>
      </w:r>
      <w:r w:rsidRPr="006145E7">
        <w:rPr>
          <w:rFonts w:ascii="Times New Roman" w:eastAsia="仿宋" w:hAnsi="Times New Roman"/>
        </w:rPr>
        <w:t>启动应用。</w:t>
      </w:r>
    </w:p>
    <w:p w14:paraId="651D33E9" w14:textId="77777777" w:rsidR="00DF42BE" w:rsidRPr="006145E7" w:rsidRDefault="00000000">
      <w:pPr>
        <w:rPr>
          <w:rFonts w:ascii="Times New Roman" w:eastAsia="仿宋" w:hAnsi="Times New Roman"/>
          <w:lang w:eastAsia="zh-CN"/>
        </w:rPr>
      </w:pPr>
      <w:r w:rsidRPr="006145E7">
        <w:rPr>
          <w:rFonts w:ascii="Times New Roman" w:eastAsia="仿宋" w:hAnsi="Times New Roman"/>
          <w:lang w:eastAsia="zh-CN"/>
        </w:rPr>
        <w:t>在欢迎界面选择硬件模式后，点击目标功能入口（如</w:t>
      </w:r>
      <w:r w:rsidRPr="006145E7">
        <w:rPr>
          <w:rFonts w:ascii="Times New Roman" w:eastAsia="仿宋" w:hAnsi="Times New Roman"/>
          <w:lang w:eastAsia="zh-CN"/>
        </w:rPr>
        <w:t>“</w:t>
      </w:r>
      <w:r w:rsidRPr="006145E7">
        <w:rPr>
          <w:rFonts w:ascii="Times New Roman" w:eastAsia="仿宋" w:hAnsi="Times New Roman"/>
          <w:lang w:eastAsia="zh-CN"/>
        </w:rPr>
        <w:t>实时采集</w:t>
      </w:r>
      <w:r w:rsidRPr="006145E7">
        <w:rPr>
          <w:rFonts w:ascii="Times New Roman" w:eastAsia="仿宋" w:hAnsi="Times New Roman"/>
          <w:lang w:eastAsia="zh-CN"/>
        </w:rPr>
        <w:t>”</w:t>
      </w:r>
      <w:r w:rsidRPr="006145E7">
        <w:rPr>
          <w:rFonts w:ascii="Times New Roman" w:eastAsia="仿宋" w:hAnsi="Times New Roman"/>
          <w:lang w:eastAsia="zh-CN"/>
        </w:rPr>
        <w:t>）。</w:t>
      </w:r>
    </w:p>
    <w:p w14:paraId="2C5D6C74" w14:textId="77777777" w:rsidR="00DF42BE" w:rsidRPr="006145E7" w:rsidRDefault="00000000">
      <w:pPr>
        <w:rPr>
          <w:rFonts w:ascii="Times New Roman" w:eastAsia="仿宋" w:hAnsi="Times New Roman"/>
        </w:rPr>
      </w:pPr>
      <w:proofErr w:type="spellStart"/>
      <w:r w:rsidRPr="006145E7">
        <w:rPr>
          <w:rFonts w:ascii="Times New Roman" w:eastAsia="仿宋" w:hAnsi="Times New Roman"/>
        </w:rPr>
        <w:t>如需返回欢迎界面，可在</w:t>
      </w:r>
      <w:r w:rsidRPr="006145E7">
        <w:rPr>
          <w:rFonts w:ascii="Times New Roman" w:eastAsia="仿宋" w:hAnsi="Times New Roman"/>
        </w:rPr>
        <w:t>“Windows</w:t>
      </w:r>
      <w:proofErr w:type="spellEnd"/>
      <w:r w:rsidRPr="006145E7">
        <w:rPr>
          <w:rFonts w:ascii="Times New Roman" w:eastAsia="仿宋" w:hAnsi="Times New Roman"/>
        </w:rPr>
        <w:t xml:space="preserve"> &gt; Back to Welcome Screen”</w:t>
      </w:r>
      <w:r w:rsidRPr="006145E7">
        <w:rPr>
          <w:rFonts w:ascii="Times New Roman" w:eastAsia="仿宋" w:hAnsi="Times New Roman"/>
        </w:rPr>
        <w:t>中操作。</w:t>
      </w:r>
    </w:p>
    <w:p w14:paraId="17166CD1" w14:textId="77777777" w:rsidR="00DF42BE" w:rsidRPr="006145E7" w:rsidRDefault="00000000">
      <w:pPr>
        <w:pStyle w:val="1"/>
        <w:rPr>
          <w:rFonts w:ascii="Times New Roman" w:hAnsi="Times New Roman"/>
        </w:rPr>
      </w:pPr>
      <w:r w:rsidRPr="006145E7">
        <w:rPr>
          <w:rFonts w:ascii="Times New Roman" w:hAnsi="Times New Roman"/>
        </w:rPr>
        <w:t xml:space="preserve">5 </w:t>
      </w:r>
      <w:r w:rsidRPr="006145E7">
        <w:rPr>
          <w:rFonts w:ascii="Times New Roman" w:hAnsi="Times New Roman"/>
        </w:rPr>
        <w:t>快速入门</w:t>
      </w:r>
    </w:p>
    <w:p w14:paraId="52595D20" w14:textId="77777777" w:rsidR="00DF42BE" w:rsidRPr="006145E7" w:rsidRDefault="00000000">
      <w:pPr>
        <w:pStyle w:val="21"/>
        <w:rPr>
          <w:rFonts w:ascii="Times New Roman" w:hAnsi="Times New Roman"/>
        </w:rPr>
      </w:pPr>
      <w:r w:rsidRPr="006145E7">
        <w:rPr>
          <w:rFonts w:ascii="Times New Roman" w:hAnsi="Times New Roman"/>
        </w:rPr>
        <w:t xml:space="preserve">5.1 </w:t>
      </w:r>
      <w:r w:rsidRPr="006145E7">
        <w:rPr>
          <w:rFonts w:ascii="Times New Roman" w:hAnsi="Times New Roman"/>
        </w:rPr>
        <w:t>欢迎界面</w:t>
      </w:r>
    </w:p>
    <w:p w14:paraId="49566E3D" w14:textId="77777777" w:rsidR="00DF42BE" w:rsidRPr="006145E7" w:rsidRDefault="00000000">
      <w:pPr>
        <w:pStyle w:val="a0"/>
        <w:rPr>
          <w:rFonts w:ascii="Times New Roman" w:eastAsia="仿宋" w:hAnsi="Times New Roman"/>
          <w:lang w:eastAsia="zh-CN"/>
        </w:rPr>
      </w:pPr>
      <w:r w:rsidRPr="006145E7">
        <w:rPr>
          <w:rFonts w:ascii="Times New Roman" w:eastAsia="仿宋" w:hAnsi="Times New Roman"/>
          <w:lang w:eastAsia="zh-CN"/>
        </w:rPr>
        <w:t>顶部硬件模式下拉框用于切换真实</w:t>
      </w:r>
      <w:r w:rsidRPr="006145E7">
        <w:rPr>
          <w:rFonts w:ascii="Times New Roman" w:eastAsia="仿宋" w:hAnsi="Times New Roman"/>
          <w:lang w:eastAsia="zh-CN"/>
        </w:rPr>
        <w:t>/</w:t>
      </w:r>
      <w:r w:rsidRPr="006145E7">
        <w:rPr>
          <w:rFonts w:ascii="Times New Roman" w:eastAsia="仿宋" w:hAnsi="Times New Roman"/>
          <w:lang w:eastAsia="zh-CN"/>
        </w:rPr>
        <w:t>模拟模式，切换后重启生效。</w:t>
      </w:r>
    </w:p>
    <w:p w14:paraId="13CFFD4B" w14:textId="77777777" w:rsidR="00DF42BE" w:rsidRPr="006145E7" w:rsidRDefault="00000000">
      <w:pPr>
        <w:pStyle w:val="a0"/>
        <w:rPr>
          <w:rFonts w:ascii="Times New Roman" w:eastAsia="仿宋" w:hAnsi="Times New Roman"/>
          <w:lang w:eastAsia="zh-CN"/>
        </w:rPr>
      </w:pPr>
      <w:r w:rsidRPr="006145E7">
        <w:rPr>
          <w:rFonts w:ascii="Times New Roman" w:eastAsia="仿宋" w:hAnsi="Times New Roman"/>
          <w:lang w:eastAsia="zh-CN"/>
        </w:rPr>
        <w:t>中部主副标题支持自定义背景图。</w:t>
      </w:r>
    </w:p>
    <w:p w14:paraId="2D34E5A3" w14:textId="77777777" w:rsidR="00DF42BE" w:rsidRPr="006145E7" w:rsidRDefault="00000000">
      <w:pPr>
        <w:pStyle w:val="a0"/>
        <w:rPr>
          <w:rFonts w:ascii="Times New Roman" w:eastAsia="仿宋" w:hAnsi="Times New Roman"/>
          <w:lang w:eastAsia="zh-CN"/>
        </w:rPr>
      </w:pPr>
      <w:r w:rsidRPr="006145E7">
        <w:rPr>
          <w:rFonts w:ascii="Times New Roman" w:eastAsia="仿宋" w:hAnsi="Times New Roman"/>
          <w:lang w:eastAsia="zh-CN"/>
        </w:rPr>
        <w:t>下方图文按钮提供快速入口：实时采集、批量采集、数据库浏览器、分析工具、设置等。</w:t>
      </w:r>
    </w:p>
    <w:p w14:paraId="615A6B50" w14:textId="77777777" w:rsidR="00DF42BE" w:rsidRPr="006145E7" w:rsidRDefault="00000000">
      <w:pPr>
        <w:pStyle w:val="21"/>
        <w:rPr>
          <w:rFonts w:ascii="Times New Roman" w:hAnsi="Times New Roman"/>
          <w:lang w:eastAsia="zh-CN"/>
        </w:rPr>
      </w:pPr>
      <w:r w:rsidRPr="006145E7">
        <w:rPr>
          <w:rFonts w:ascii="Times New Roman" w:hAnsi="Times New Roman"/>
          <w:lang w:eastAsia="zh-CN"/>
        </w:rPr>
        <w:t xml:space="preserve">5.2 </w:t>
      </w:r>
      <w:r w:rsidRPr="006145E7">
        <w:rPr>
          <w:rFonts w:ascii="Times New Roman" w:hAnsi="Times New Roman"/>
          <w:lang w:eastAsia="zh-CN"/>
        </w:rPr>
        <w:t>主窗口结构</w:t>
      </w:r>
    </w:p>
    <w:p w14:paraId="64D3D8BE" w14:textId="77777777" w:rsidR="00DF42BE" w:rsidRPr="006145E7" w:rsidRDefault="00000000">
      <w:pPr>
        <w:rPr>
          <w:rFonts w:ascii="Times New Roman" w:eastAsia="仿宋" w:hAnsi="Times New Roman"/>
          <w:lang w:eastAsia="zh-CN"/>
        </w:rPr>
      </w:pPr>
      <w:proofErr w:type="spellStart"/>
      <w:r w:rsidRPr="006145E7">
        <w:rPr>
          <w:rFonts w:ascii="Times New Roman" w:eastAsia="仿宋" w:hAnsi="Times New Roman"/>
          <w:lang w:eastAsia="zh-CN"/>
        </w:rPr>
        <w:t>AppWindow</w:t>
      </w:r>
      <w:proofErr w:type="spellEnd"/>
      <w:r w:rsidRPr="006145E7">
        <w:rPr>
          <w:rFonts w:ascii="Times New Roman" w:eastAsia="仿宋" w:hAnsi="Times New Roman"/>
          <w:lang w:eastAsia="zh-CN"/>
        </w:rPr>
        <w:t xml:space="preserve"> </w:t>
      </w:r>
      <w:r w:rsidRPr="006145E7">
        <w:rPr>
          <w:rFonts w:ascii="Times New Roman" w:eastAsia="仿宋" w:hAnsi="Times New Roman"/>
          <w:lang w:eastAsia="zh-CN"/>
        </w:rPr>
        <w:t>包含菜单栏、主工作区、状态提示。不同模块在同一窗口中切换。</w:t>
      </w:r>
    </w:p>
    <w:p w14:paraId="2E2ED474" w14:textId="77777777" w:rsidR="00DF42BE" w:rsidRPr="006145E7" w:rsidRDefault="00000000">
      <w:pPr>
        <w:pStyle w:val="21"/>
        <w:rPr>
          <w:rFonts w:ascii="Times New Roman" w:hAnsi="Times New Roman"/>
        </w:rPr>
      </w:pPr>
      <w:r w:rsidRPr="006145E7">
        <w:rPr>
          <w:rFonts w:ascii="Times New Roman" w:hAnsi="Times New Roman"/>
        </w:rPr>
        <w:t xml:space="preserve">5.3 </w:t>
      </w:r>
      <w:proofErr w:type="spellStart"/>
      <w:r w:rsidRPr="006145E7">
        <w:rPr>
          <w:rFonts w:ascii="Times New Roman" w:hAnsi="Times New Roman"/>
        </w:rPr>
        <w:t>首次单点测量</w:t>
      </w:r>
      <w:proofErr w:type="spellEnd"/>
    </w:p>
    <w:p w14:paraId="55994167" w14:textId="77777777" w:rsidR="00DF42BE" w:rsidRPr="006145E7" w:rsidRDefault="00000000">
      <w:pPr>
        <w:rPr>
          <w:rFonts w:ascii="Times New Roman" w:eastAsia="仿宋" w:hAnsi="Times New Roman"/>
        </w:rPr>
      </w:pPr>
      <w:r w:rsidRPr="006145E7">
        <w:rPr>
          <w:rFonts w:ascii="Times New Roman" w:eastAsia="仿宋" w:hAnsi="Times New Roman"/>
        </w:rPr>
        <w:t xml:space="preserve">1) </w:t>
      </w:r>
      <w:r w:rsidRPr="006145E7">
        <w:rPr>
          <w:rFonts w:ascii="Times New Roman" w:eastAsia="仿宋" w:hAnsi="Times New Roman"/>
        </w:rPr>
        <w:t>在</w:t>
      </w:r>
      <w:r w:rsidRPr="006145E7">
        <w:rPr>
          <w:rFonts w:ascii="Times New Roman" w:eastAsia="仿宋" w:hAnsi="Times New Roman"/>
        </w:rPr>
        <w:t xml:space="preserve">“Acquisition Control” </w:t>
      </w:r>
      <w:r w:rsidRPr="006145E7">
        <w:rPr>
          <w:rFonts w:ascii="Times New Roman" w:eastAsia="仿宋" w:hAnsi="Times New Roman"/>
        </w:rPr>
        <w:t>中点击</w:t>
      </w:r>
      <w:r w:rsidRPr="006145E7">
        <w:rPr>
          <w:rFonts w:ascii="Times New Roman" w:eastAsia="仿宋" w:hAnsi="Times New Roman"/>
        </w:rPr>
        <w:t xml:space="preserve"> “Start Acquisition”</w:t>
      </w:r>
      <w:r w:rsidRPr="006145E7">
        <w:rPr>
          <w:rFonts w:ascii="Times New Roman" w:eastAsia="仿宋" w:hAnsi="Times New Roman"/>
        </w:rPr>
        <w:t>。</w:t>
      </w:r>
    </w:p>
    <w:p w14:paraId="736EEF65" w14:textId="77777777" w:rsidR="00DF42BE" w:rsidRPr="006145E7" w:rsidRDefault="00000000">
      <w:pPr>
        <w:rPr>
          <w:rFonts w:ascii="Times New Roman" w:eastAsia="仿宋" w:hAnsi="Times New Roman"/>
        </w:rPr>
      </w:pPr>
      <w:r w:rsidRPr="006145E7">
        <w:rPr>
          <w:rFonts w:ascii="Times New Roman" w:eastAsia="仿宋" w:hAnsi="Times New Roman"/>
        </w:rPr>
        <w:t xml:space="preserve">2) </w:t>
      </w:r>
      <w:r w:rsidRPr="006145E7">
        <w:rPr>
          <w:rFonts w:ascii="Times New Roman" w:eastAsia="仿宋" w:hAnsi="Times New Roman"/>
        </w:rPr>
        <w:t>将仪器置于暗场，点击</w:t>
      </w:r>
      <w:r w:rsidRPr="006145E7">
        <w:rPr>
          <w:rFonts w:ascii="Times New Roman" w:eastAsia="仿宋" w:hAnsi="Times New Roman"/>
        </w:rPr>
        <w:t xml:space="preserve"> “Capture Background (Dark)”</w:t>
      </w:r>
      <w:r w:rsidRPr="006145E7">
        <w:rPr>
          <w:rFonts w:ascii="Times New Roman" w:eastAsia="仿宋" w:hAnsi="Times New Roman"/>
        </w:rPr>
        <w:t>。</w:t>
      </w:r>
    </w:p>
    <w:p w14:paraId="01E2F3E0" w14:textId="77777777" w:rsidR="00DF42BE" w:rsidRPr="006145E7" w:rsidRDefault="00000000">
      <w:pPr>
        <w:rPr>
          <w:rFonts w:ascii="Times New Roman" w:eastAsia="仿宋" w:hAnsi="Times New Roman"/>
        </w:rPr>
      </w:pPr>
      <w:r w:rsidRPr="006145E7">
        <w:rPr>
          <w:rFonts w:ascii="Times New Roman" w:eastAsia="仿宋" w:hAnsi="Times New Roman"/>
        </w:rPr>
        <w:t xml:space="preserve">3) </w:t>
      </w:r>
      <w:r w:rsidRPr="006145E7">
        <w:rPr>
          <w:rFonts w:ascii="Times New Roman" w:eastAsia="仿宋" w:hAnsi="Times New Roman"/>
        </w:rPr>
        <w:t>放入参考样品，点击</w:t>
      </w:r>
      <w:r w:rsidRPr="006145E7">
        <w:rPr>
          <w:rFonts w:ascii="Times New Roman" w:eastAsia="仿宋" w:hAnsi="Times New Roman"/>
        </w:rPr>
        <w:t xml:space="preserve"> “Capture Reference (Ref)”</w:t>
      </w:r>
      <w:r w:rsidRPr="006145E7">
        <w:rPr>
          <w:rFonts w:ascii="Times New Roman" w:eastAsia="仿宋" w:hAnsi="Times New Roman"/>
        </w:rPr>
        <w:t>。</w:t>
      </w:r>
    </w:p>
    <w:p w14:paraId="7AB2875A" w14:textId="77777777" w:rsidR="00DF42BE" w:rsidRPr="006145E7" w:rsidRDefault="00000000">
      <w:pPr>
        <w:rPr>
          <w:rFonts w:ascii="Times New Roman" w:eastAsia="仿宋" w:hAnsi="Times New Roman"/>
        </w:rPr>
      </w:pPr>
      <w:r w:rsidRPr="006145E7">
        <w:rPr>
          <w:rFonts w:ascii="Times New Roman" w:eastAsia="仿宋" w:hAnsi="Times New Roman"/>
        </w:rPr>
        <w:t xml:space="preserve">4) </w:t>
      </w:r>
      <w:r w:rsidRPr="006145E7">
        <w:rPr>
          <w:rFonts w:ascii="Times New Roman" w:eastAsia="仿宋" w:hAnsi="Times New Roman"/>
        </w:rPr>
        <w:t>置入目标样品，利用</w:t>
      </w:r>
      <w:r w:rsidRPr="006145E7">
        <w:rPr>
          <w:rFonts w:ascii="Times New Roman" w:eastAsia="仿宋" w:hAnsi="Times New Roman"/>
        </w:rPr>
        <w:t xml:space="preserve">“Visualization” </w:t>
      </w:r>
      <w:r w:rsidRPr="006145E7">
        <w:rPr>
          <w:rFonts w:ascii="Times New Roman" w:eastAsia="仿宋" w:hAnsi="Times New Roman"/>
        </w:rPr>
        <w:t>面板调节缩放、平滑、噪声抑制。</w:t>
      </w:r>
    </w:p>
    <w:p w14:paraId="2DFF83A1" w14:textId="77777777" w:rsidR="00DF42BE" w:rsidRPr="006145E7" w:rsidRDefault="00000000">
      <w:pPr>
        <w:rPr>
          <w:rFonts w:ascii="Times New Roman" w:eastAsia="仿宋" w:hAnsi="Times New Roman"/>
        </w:rPr>
      </w:pPr>
      <w:r w:rsidRPr="006145E7">
        <w:rPr>
          <w:rFonts w:ascii="Times New Roman" w:eastAsia="仿宋" w:hAnsi="Times New Roman"/>
        </w:rPr>
        <w:t xml:space="preserve">5) </w:t>
      </w:r>
      <w:r w:rsidRPr="006145E7">
        <w:rPr>
          <w:rFonts w:ascii="Times New Roman" w:eastAsia="仿宋" w:hAnsi="Times New Roman"/>
        </w:rPr>
        <w:t>在</w:t>
      </w:r>
      <w:r w:rsidRPr="006145E7">
        <w:rPr>
          <w:rFonts w:ascii="Times New Roman" w:eastAsia="仿宋" w:hAnsi="Times New Roman"/>
        </w:rPr>
        <w:t xml:space="preserve"> “Spectral Math” </w:t>
      </w:r>
      <w:r w:rsidRPr="006145E7">
        <w:rPr>
          <w:rFonts w:ascii="Times New Roman" w:eastAsia="仿宋" w:hAnsi="Times New Roman"/>
        </w:rPr>
        <w:t>中切换吸光度</w:t>
      </w:r>
      <w:r w:rsidRPr="006145E7">
        <w:rPr>
          <w:rFonts w:ascii="Times New Roman" w:eastAsia="仿宋" w:hAnsi="Times New Roman"/>
        </w:rPr>
        <w:t>/</w:t>
      </w:r>
      <w:r w:rsidRPr="006145E7">
        <w:rPr>
          <w:rFonts w:ascii="Times New Roman" w:eastAsia="仿宋" w:hAnsi="Times New Roman"/>
        </w:rPr>
        <w:t>透射率模式，实时观察处理结果。</w:t>
      </w:r>
    </w:p>
    <w:p w14:paraId="3E6992AD" w14:textId="77777777" w:rsidR="00DF42BE" w:rsidRPr="006145E7" w:rsidRDefault="00000000">
      <w:pPr>
        <w:rPr>
          <w:rFonts w:ascii="Times New Roman" w:eastAsia="仿宋" w:hAnsi="Times New Roman"/>
        </w:rPr>
      </w:pPr>
      <w:r w:rsidRPr="006145E7">
        <w:rPr>
          <w:rFonts w:ascii="Times New Roman" w:eastAsia="仿宋" w:hAnsi="Times New Roman"/>
        </w:rPr>
        <w:t xml:space="preserve">6) </w:t>
      </w:r>
      <w:r w:rsidRPr="006145E7">
        <w:rPr>
          <w:rFonts w:ascii="Times New Roman" w:eastAsia="仿宋" w:hAnsi="Times New Roman"/>
        </w:rPr>
        <w:t>通过</w:t>
      </w:r>
      <w:r w:rsidRPr="006145E7">
        <w:rPr>
          <w:rFonts w:ascii="Times New Roman" w:eastAsia="仿宋" w:hAnsi="Times New Roman"/>
        </w:rPr>
        <w:t xml:space="preserve"> “Data Operations &gt; Save Result Spectrum” </w:t>
      </w:r>
      <w:r w:rsidRPr="006145E7">
        <w:rPr>
          <w:rFonts w:ascii="Times New Roman" w:eastAsia="仿宋" w:hAnsi="Times New Roman"/>
        </w:rPr>
        <w:t>或</w:t>
      </w:r>
      <w:r w:rsidRPr="006145E7">
        <w:rPr>
          <w:rFonts w:ascii="Times New Roman" w:eastAsia="仿宋" w:hAnsi="Times New Roman"/>
        </w:rPr>
        <w:t xml:space="preserve"> “Save All Spectra” </w:t>
      </w:r>
      <w:r w:rsidRPr="006145E7">
        <w:rPr>
          <w:rFonts w:ascii="Times New Roman" w:eastAsia="仿宋" w:hAnsi="Times New Roman"/>
        </w:rPr>
        <w:t>保存数据。</w:t>
      </w:r>
    </w:p>
    <w:p w14:paraId="732CD2DB" w14:textId="77777777" w:rsidR="00DF42BE" w:rsidRPr="006145E7" w:rsidRDefault="00000000">
      <w:pPr>
        <w:pStyle w:val="21"/>
        <w:rPr>
          <w:rFonts w:ascii="Times New Roman" w:hAnsi="Times New Roman"/>
        </w:rPr>
      </w:pPr>
      <w:r w:rsidRPr="006145E7">
        <w:rPr>
          <w:rFonts w:ascii="Times New Roman" w:hAnsi="Times New Roman"/>
        </w:rPr>
        <w:t xml:space="preserve">5.4 </w:t>
      </w:r>
      <w:r w:rsidRPr="006145E7">
        <w:rPr>
          <w:rFonts w:ascii="Times New Roman" w:hAnsi="Times New Roman"/>
        </w:rPr>
        <w:t>查看数据库</w:t>
      </w:r>
    </w:p>
    <w:p w14:paraId="19A21DDD" w14:textId="77777777" w:rsidR="00DF42BE" w:rsidRPr="006145E7" w:rsidRDefault="00000000">
      <w:pPr>
        <w:rPr>
          <w:rFonts w:ascii="Times New Roman" w:eastAsia="仿宋" w:hAnsi="Times New Roman"/>
        </w:rPr>
      </w:pPr>
      <w:r w:rsidRPr="006145E7">
        <w:rPr>
          <w:rFonts w:ascii="Times New Roman" w:eastAsia="仿宋" w:hAnsi="Times New Roman"/>
        </w:rPr>
        <w:t xml:space="preserve">1) </w:t>
      </w:r>
      <w:r w:rsidRPr="006145E7">
        <w:rPr>
          <w:rFonts w:ascii="Times New Roman" w:eastAsia="仿宋" w:hAnsi="Times New Roman"/>
        </w:rPr>
        <w:t>打开菜单</w:t>
      </w:r>
      <w:r w:rsidRPr="006145E7">
        <w:rPr>
          <w:rFonts w:ascii="Times New Roman" w:eastAsia="仿宋" w:hAnsi="Times New Roman"/>
        </w:rPr>
        <w:t xml:space="preserve"> “Data &gt; Database Explorer...”</w:t>
      </w:r>
      <w:r w:rsidRPr="006145E7">
        <w:rPr>
          <w:rFonts w:ascii="Times New Roman" w:eastAsia="仿宋" w:hAnsi="Times New Roman"/>
        </w:rPr>
        <w:t>。</w:t>
      </w:r>
    </w:p>
    <w:p w14:paraId="7B6055F6" w14:textId="77777777" w:rsidR="00DF42BE" w:rsidRPr="006145E7" w:rsidRDefault="00000000">
      <w:pPr>
        <w:rPr>
          <w:rFonts w:ascii="Times New Roman" w:eastAsia="仿宋" w:hAnsi="Times New Roman"/>
          <w:lang w:eastAsia="zh-CN"/>
        </w:rPr>
      </w:pPr>
      <w:r w:rsidRPr="006145E7">
        <w:rPr>
          <w:rFonts w:ascii="Times New Roman" w:eastAsia="仿宋" w:hAnsi="Times New Roman"/>
          <w:lang w:eastAsia="zh-CN"/>
        </w:rPr>
        <w:t xml:space="preserve">2) </w:t>
      </w:r>
      <w:r w:rsidRPr="006145E7">
        <w:rPr>
          <w:rFonts w:ascii="Times New Roman" w:eastAsia="仿宋" w:hAnsi="Times New Roman"/>
          <w:lang w:eastAsia="zh-CN"/>
        </w:rPr>
        <w:t>在左侧筛选器选择项目、实验名称、日期范围、状态、操作人。</w:t>
      </w:r>
    </w:p>
    <w:p w14:paraId="39CEC4CA" w14:textId="77777777" w:rsidR="00DF42BE" w:rsidRPr="006145E7" w:rsidRDefault="00000000">
      <w:pPr>
        <w:rPr>
          <w:rFonts w:ascii="Times New Roman" w:eastAsia="仿宋" w:hAnsi="Times New Roman"/>
          <w:lang w:eastAsia="zh-CN"/>
        </w:rPr>
      </w:pPr>
      <w:r w:rsidRPr="006145E7">
        <w:rPr>
          <w:rFonts w:ascii="Times New Roman" w:eastAsia="仿宋" w:hAnsi="Times New Roman"/>
          <w:lang w:eastAsia="zh-CN"/>
        </w:rPr>
        <w:t xml:space="preserve">3) </w:t>
      </w:r>
      <w:r w:rsidRPr="006145E7">
        <w:rPr>
          <w:rFonts w:ascii="Times New Roman" w:eastAsia="仿宋" w:hAnsi="Times New Roman"/>
          <w:lang w:eastAsia="zh-CN"/>
        </w:rPr>
        <w:t>在表格中选择实验，右侧标签页展示实验详情、关联光谱、批量信息。</w:t>
      </w:r>
    </w:p>
    <w:p w14:paraId="4C604E20" w14:textId="77777777" w:rsidR="00DF42BE" w:rsidRPr="006145E7" w:rsidRDefault="00000000">
      <w:pPr>
        <w:rPr>
          <w:rFonts w:ascii="Times New Roman" w:eastAsia="仿宋" w:hAnsi="Times New Roman"/>
          <w:lang w:eastAsia="zh-CN"/>
        </w:rPr>
      </w:pPr>
      <w:r w:rsidRPr="006145E7">
        <w:rPr>
          <w:rFonts w:ascii="Times New Roman" w:eastAsia="仿宋" w:hAnsi="Times New Roman"/>
          <w:lang w:eastAsia="zh-CN"/>
        </w:rPr>
        <w:lastRenderedPageBreak/>
        <w:t xml:space="preserve">4) </w:t>
      </w:r>
      <w:r w:rsidRPr="006145E7">
        <w:rPr>
          <w:rFonts w:ascii="Times New Roman" w:eastAsia="仿宋" w:hAnsi="Times New Roman"/>
          <w:lang w:eastAsia="zh-CN"/>
        </w:rPr>
        <w:t>可导出结果或将光谱加载到实时测量界面对比。</w:t>
      </w:r>
    </w:p>
    <w:p w14:paraId="25A20C2D" w14:textId="77777777" w:rsidR="00DF42BE" w:rsidRPr="006145E7" w:rsidRDefault="00000000">
      <w:pPr>
        <w:pStyle w:val="1"/>
        <w:rPr>
          <w:rFonts w:ascii="Times New Roman" w:hAnsi="Times New Roman"/>
        </w:rPr>
      </w:pPr>
      <w:r w:rsidRPr="006145E7">
        <w:rPr>
          <w:rFonts w:ascii="Times New Roman" w:hAnsi="Times New Roman"/>
        </w:rPr>
        <w:t xml:space="preserve">6 </w:t>
      </w:r>
      <w:proofErr w:type="spellStart"/>
      <w:r w:rsidRPr="006145E7">
        <w:rPr>
          <w:rFonts w:ascii="Times New Roman" w:hAnsi="Times New Roman"/>
        </w:rPr>
        <w:t>界面与导航</w:t>
      </w:r>
      <w:proofErr w:type="spellEnd"/>
    </w:p>
    <w:p w14:paraId="54B9D910" w14:textId="77777777" w:rsidR="00DF42BE" w:rsidRPr="006145E7" w:rsidRDefault="00000000">
      <w:pPr>
        <w:pStyle w:val="21"/>
        <w:rPr>
          <w:rFonts w:ascii="Times New Roman" w:hAnsi="Times New Roman"/>
        </w:rPr>
      </w:pPr>
      <w:r w:rsidRPr="006145E7">
        <w:rPr>
          <w:rFonts w:ascii="Times New Roman" w:hAnsi="Times New Roman"/>
        </w:rPr>
        <w:t xml:space="preserve">6.1 </w:t>
      </w:r>
      <w:r w:rsidRPr="006145E7">
        <w:rPr>
          <w:rFonts w:ascii="Times New Roman" w:hAnsi="Times New Roman"/>
        </w:rPr>
        <w:t>菜单栏</w:t>
      </w:r>
    </w:p>
    <w:p w14:paraId="78C915EC" w14:textId="77777777" w:rsidR="00DF42BE" w:rsidRPr="006145E7" w:rsidRDefault="00000000">
      <w:pPr>
        <w:pStyle w:val="a0"/>
        <w:rPr>
          <w:rFonts w:ascii="Times New Roman" w:eastAsia="仿宋" w:hAnsi="Times New Roman"/>
          <w:lang w:eastAsia="zh-CN"/>
        </w:rPr>
      </w:pPr>
      <w:r w:rsidRPr="006145E7">
        <w:rPr>
          <w:rFonts w:ascii="Times New Roman" w:eastAsia="仿宋" w:hAnsi="Times New Roman"/>
          <w:lang w:eastAsia="zh-CN"/>
        </w:rPr>
        <w:t>File</w:t>
      </w:r>
      <w:r w:rsidRPr="006145E7">
        <w:rPr>
          <w:rFonts w:ascii="Times New Roman" w:eastAsia="仿宋" w:hAnsi="Times New Roman"/>
          <w:lang w:eastAsia="zh-CN"/>
        </w:rPr>
        <w:t>：导入单个光谱、三文件光谱、批量文件或文件夹。</w:t>
      </w:r>
    </w:p>
    <w:p w14:paraId="555AFA24" w14:textId="77777777" w:rsidR="00DF42BE" w:rsidRPr="006145E7" w:rsidRDefault="00000000">
      <w:pPr>
        <w:pStyle w:val="a0"/>
        <w:rPr>
          <w:rFonts w:ascii="Times New Roman" w:eastAsia="仿宋" w:hAnsi="Times New Roman"/>
        </w:rPr>
      </w:pPr>
      <w:proofErr w:type="spellStart"/>
      <w:r w:rsidRPr="006145E7">
        <w:rPr>
          <w:rFonts w:ascii="Times New Roman" w:eastAsia="仿宋" w:hAnsi="Times New Roman"/>
        </w:rPr>
        <w:t>Windows</w:t>
      </w:r>
      <w:r w:rsidRPr="006145E7">
        <w:rPr>
          <w:rFonts w:ascii="Times New Roman" w:eastAsia="仿宋" w:hAnsi="Times New Roman"/>
        </w:rPr>
        <w:t>：返回欢迎界面、关闭程序</w:t>
      </w:r>
      <w:proofErr w:type="spellEnd"/>
      <w:r w:rsidRPr="006145E7">
        <w:rPr>
          <w:rFonts w:ascii="Times New Roman" w:eastAsia="仿宋" w:hAnsi="Times New Roman"/>
        </w:rPr>
        <w:t>。</w:t>
      </w:r>
    </w:p>
    <w:p w14:paraId="1E3B1737" w14:textId="77777777" w:rsidR="00DF42BE" w:rsidRPr="006145E7" w:rsidRDefault="00000000">
      <w:pPr>
        <w:pStyle w:val="a0"/>
        <w:rPr>
          <w:rFonts w:ascii="Times New Roman" w:eastAsia="仿宋" w:hAnsi="Times New Roman"/>
        </w:rPr>
      </w:pPr>
      <w:r w:rsidRPr="006145E7">
        <w:rPr>
          <w:rFonts w:ascii="Times New Roman" w:eastAsia="仿宋" w:hAnsi="Times New Roman"/>
        </w:rPr>
        <w:t>Analysis</w:t>
      </w:r>
      <w:r w:rsidRPr="006145E7">
        <w:rPr>
          <w:rFonts w:ascii="Times New Roman" w:eastAsia="仿宋" w:hAnsi="Times New Roman"/>
        </w:rPr>
        <w:t>：生成综合报告，执行灵敏度、标定、亲和力、</w:t>
      </w:r>
      <w:r w:rsidRPr="006145E7">
        <w:rPr>
          <w:rFonts w:ascii="Times New Roman" w:eastAsia="仿宋" w:hAnsi="Times New Roman"/>
        </w:rPr>
        <w:t>k_obs</w:t>
      </w:r>
      <w:r w:rsidRPr="006145E7">
        <w:rPr>
          <w:rFonts w:ascii="Times New Roman" w:eastAsia="仿宋" w:hAnsi="Times New Roman"/>
        </w:rPr>
        <w:t>、噪声、性能分析。</w:t>
      </w:r>
    </w:p>
    <w:p w14:paraId="5BF64E2E" w14:textId="77777777" w:rsidR="00DF42BE" w:rsidRPr="006145E7" w:rsidRDefault="00000000">
      <w:pPr>
        <w:pStyle w:val="a0"/>
        <w:rPr>
          <w:rFonts w:ascii="Times New Roman" w:eastAsia="仿宋" w:hAnsi="Times New Roman"/>
          <w:lang w:eastAsia="zh-CN"/>
        </w:rPr>
      </w:pPr>
      <w:r w:rsidRPr="006145E7">
        <w:rPr>
          <w:rFonts w:ascii="Times New Roman" w:eastAsia="仿宋" w:hAnsi="Times New Roman"/>
          <w:lang w:eastAsia="zh-CN"/>
        </w:rPr>
        <w:t>Data</w:t>
      </w:r>
      <w:r w:rsidRPr="006145E7">
        <w:rPr>
          <w:rFonts w:ascii="Times New Roman" w:eastAsia="仿宋" w:hAnsi="Times New Roman"/>
          <w:lang w:eastAsia="zh-CN"/>
        </w:rPr>
        <w:t>：启动批量采集、批量数据分析、数据库浏览器。</w:t>
      </w:r>
    </w:p>
    <w:p w14:paraId="13221334" w14:textId="77777777" w:rsidR="00DF42BE" w:rsidRPr="006145E7" w:rsidRDefault="00000000">
      <w:pPr>
        <w:pStyle w:val="a0"/>
        <w:rPr>
          <w:rFonts w:ascii="Times New Roman" w:eastAsia="仿宋" w:hAnsi="Times New Roman"/>
        </w:rPr>
      </w:pPr>
      <w:proofErr w:type="spellStart"/>
      <w:r w:rsidRPr="006145E7">
        <w:rPr>
          <w:rFonts w:ascii="Times New Roman" w:eastAsia="仿宋" w:hAnsi="Times New Roman"/>
        </w:rPr>
        <w:t>Settings</w:t>
      </w:r>
      <w:r w:rsidRPr="006145E7">
        <w:rPr>
          <w:rFonts w:ascii="Times New Roman" w:eastAsia="仿宋" w:hAnsi="Times New Roman"/>
        </w:rPr>
        <w:t>：切换硬件模式、语言、自定义参数、</w:t>
      </w:r>
      <w:r w:rsidRPr="006145E7">
        <w:rPr>
          <w:rFonts w:ascii="Times New Roman" w:eastAsia="仿宋" w:hAnsi="Times New Roman"/>
        </w:rPr>
        <w:t>Mock</w:t>
      </w:r>
      <w:proofErr w:type="spellEnd"/>
      <w:r w:rsidRPr="006145E7">
        <w:rPr>
          <w:rFonts w:ascii="Times New Roman" w:eastAsia="仿宋" w:hAnsi="Times New Roman"/>
        </w:rPr>
        <w:t xml:space="preserve"> </w:t>
      </w:r>
      <w:proofErr w:type="spellStart"/>
      <w:r w:rsidRPr="006145E7">
        <w:rPr>
          <w:rFonts w:ascii="Times New Roman" w:eastAsia="仿宋" w:hAnsi="Times New Roman"/>
        </w:rPr>
        <w:t>API</w:t>
      </w:r>
      <w:r w:rsidRPr="006145E7">
        <w:rPr>
          <w:rFonts w:ascii="Times New Roman" w:eastAsia="仿宋" w:hAnsi="Times New Roman"/>
        </w:rPr>
        <w:t>、日志系统</w:t>
      </w:r>
      <w:proofErr w:type="spellEnd"/>
      <w:r w:rsidRPr="006145E7">
        <w:rPr>
          <w:rFonts w:ascii="Times New Roman" w:eastAsia="仿宋" w:hAnsi="Times New Roman"/>
        </w:rPr>
        <w:t>。</w:t>
      </w:r>
    </w:p>
    <w:p w14:paraId="1D47793A" w14:textId="77777777" w:rsidR="00DF42BE" w:rsidRPr="006145E7" w:rsidRDefault="00000000">
      <w:pPr>
        <w:pStyle w:val="a0"/>
        <w:rPr>
          <w:rFonts w:ascii="Times New Roman" w:eastAsia="仿宋" w:hAnsi="Times New Roman"/>
        </w:rPr>
      </w:pPr>
      <w:r w:rsidRPr="006145E7">
        <w:rPr>
          <w:rFonts w:ascii="Times New Roman" w:eastAsia="仿宋" w:hAnsi="Times New Roman"/>
        </w:rPr>
        <w:t>Help</w:t>
      </w:r>
      <w:r w:rsidRPr="006145E7">
        <w:rPr>
          <w:rFonts w:ascii="Times New Roman" w:eastAsia="仿宋" w:hAnsi="Times New Roman"/>
        </w:rPr>
        <w:t>：查看关于窗口。</w:t>
      </w:r>
    </w:p>
    <w:p w14:paraId="5A02568C" w14:textId="77777777" w:rsidR="00DF42BE" w:rsidRPr="006145E7" w:rsidRDefault="00000000">
      <w:pPr>
        <w:pStyle w:val="21"/>
        <w:rPr>
          <w:rFonts w:ascii="Times New Roman" w:hAnsi="Times New Roman"/>
        </w:rPr>
      </w:pPr>
      <w:r w:rsidRPr="006145E7">
        <w:rPr>
          <w:rFonts w:ascii="Times New Roman" w:hAnsi="Times New Roman"/>
        </w:rPr>
        <w:t xml:space="preserve">6.2 </w:t>
      </w:r>
      <w:r w:rsidRPr="006145E7">
        <w:rPr>
          <w:rFonts w:ascii="Times New Roman" w:hAnsi="Times New Roman"/>
        </w:rPr>
        <w:t>实时测量界面</w:t>
      </w:r>
    </w:p>
    <w:p w14:paraId="26BF26B5" w14:textId="77777777" w:rsidR="00DF42BE" w:rsidRPr="006145E7" w:rsidRDefault="00000000">
      <w:pPr>
        <w:pStyle w:val="a0"/>
        <w:rPr>
          <w:rFonts w:ascii="Times New Roman" w:eastAsia="仿宋" w:hAnsi="Times New Roman"/>
        </w:rPr>
      </w:pPr>
      <w:r w:rsidRPr="006145E7">
        <w:rPr>
          <w:rFonts w:ascii="Times New Roman" w:eastAsia="仿宋" w:hAnsi="Times New Roman"/>
        </w:rPr>
        <w:t>Acquisition Control</w:t>
      </w:r>
      <w:r w:rsidRPr="006145E7">
        <w:rPr>
          <w:rFonts w:ascii="Times New Roman" w:eastAsia="仿宋" w:hAnsi="Times New Roman"/>
        </w:rPr>
        <w:t>：启动</w:t>
      </w:r>
      <w:r w:rsidRPr="006145E7">
        <w:rPr>
          <w:rFonts w:ascii="Times New Roman" w:eastAsia="仿宋" w:hAnsi="Times New Roman"/>
        </w:rPr>
        <w:t>/</w:t>
      </w:r>
      <w:r w:rsidRPr="006145E7">
        <w:rPr>
          <w:rFonts w:ascii="Times New Roman" w:eastAsia="仿宋" w:hAnsi="Times New Roman"/>
        </w:rPr>
        <w:t>停止采集、采集背景</w:t>
      </w:r>
      <w:r w:rsidRPr="006145E7">
        <w:rPr>
          <w:rFonts w:ascii="Times New Roman" w:eastAsia="仿宋" w:hAnsi="Times New Roman"/>
        </w:rPr>
        <w:t>/</w:t>
      </w:r>
      <w:r w:rsidRPr="006145E7">
        <w:rPr>
          <w:rFonts w:ascii="Times New Roman" w:eastAsia="仿宋" w:hAnsi="Times New Roman"/>
        </w:rPr>
        <w:t>参考。</w:t>
      </w:r>
    </w:p>
    <w:p w14:paraId="0E3CAC2C" w14:textId="77777777" w:rsidR="00DF42BE" w:rsidRPr="006145E7" w:rsidRDefault="00000000">
      <w:pPr>
        <w:pStyle w:val="a0"/>
        <w:rPr>
          <w:rFonts w:ascii="Times New Roman" w:eastAsia="仿宋" w:hAnsi="Times New Roman"/>
        </w:rPr>
      </w:pPr>
      <w:r w:rsidRPr="006145E7">
        <w:rPr>
          <w:rFonts w:ascii="Times New Roman" w:eastAsia="仿宋" w:hAnsi="Times New Roman"/>
        </w:rPr>
        <w:t>Acquisition Parameters</w:t>
      </w:r>
      <w:r w:rsidRPr="006145E7">
        <w:rPr>
          <w:rFonts w:ascii="Times New Roman" w:eastAsia="仿宋" w:hAnsi="Times New Roman"/>
        </w:rPr>
        <w:t>：设置积分时间、平均次数、平滑窗口、裁剪范围。</w:t>
      </w:r>
    </w:p>
    <w:p w14:paraId="48A5D339" w14:textId="77777777" w:rsidR="00DF42BE" w:rsidRPr="006145E7" w:rsidRDefault="00000000">
      <w:pPr>
        <w:pStyle w:val="a0"/>
        <w:rPr>
          <w:rFonts w:ascii="Times New Roman" w:eastAsia="仿宋" w:hAnsi="Times New Roman"/>
        </w:rPr>
      </w:pPr>
      <w:r w:rsidRPr="006145E7">
        <w:rPr>
          <w:rFonts w:ascii="Times New Roman" w:eastAsia="仿宋" w:hAnsi="Times New Roman"/>
        </w:rPr>
        <w:t>Visualization</w:t>
      </w:r>
      <w:r w:rsidRPr="006145E7">
        <w:rPr>
          <w:rFonts w:ascii="Times New Roman" w:eastAsia="仿宋" w:hAnsi="Times New Roman"/>
        </w:rPr>
        <w:t>：控制坐标、平滑、噪声抑制、是否显示背景</w:t>
      </w:r>
      <w:r w:rsidRPr="006145E7">
        <w:rPr>
          <w:rFonts w:ascii="Times New Roman" w:eastAsia="仿宋" w:hAnsi="Times New Roman"/>
        </w:rPr>
        <w:t>/</w:t>
      </w:r>
      <w:r w:rsidRPr="006145E7">
        <w:rPr>
          <w:rFonts w:ascii="Times New Roman" w:eastAsia="仿宋" w:hAnsi="Times New Roman"/>
        </w:rPr>
        <w:t>参考。</w:t>
      </w:r>
    </w:p>
    <w:p w14:paraId="1CA5173D" w14:textId="77777777" w:rsidR="00DF42BE" w:rsidRPr="006145E7" w:rsidRDefault="00000000">
      <w:pPr>
        <w:pStyle w:val="a0"/>
        <w:rPr>
          <w:rFonts w:ascii="Times New Roman" w:eastAsia="仿宋" w:hAnsi="Times New Roman"/>
        </w:rPr>
      </w:pPr>
      <w:r w:rsidRPr="006145E7">
        <w:rPr>
          <w:rFonts w:ascii="Times New Roman" w:eastAsia="仿宋" w:hAnsi="Times New Roman"/>
        </w:rPr>
        <w:t>Spectral Math</w:t>
      </w:r>
      <w:r w:rsidRPr="006145E7">
        <w:rPr>
          <w:rFonts w:ascii="Times New Roman" w:eastAsia="仿宋" w:hAnsi="Times New Roman"/>
        </w:rPr>
        <w:t>：切换吸光度、透射率、差分等模式。</w:t>
      </w:r>
    </w:p>
    <w:p w14:paraId="0479375C" w14:textId="77777777" w:rsidR="00DF42BE" w:rsidRPr="006145E7" w:rsidRDefault="00000000">
      <w:pPr>
        <w:pStyle w:val="a0"/>
        <w:rPr>
          <w:rFonts w:ascii="Times New Roman" w:eastAsia="仿宋" w:hAnsi="Times New Roman"/>
        </w:rPr>
      </w:pPr>
      <w:r w:rsidRPr="006145E7">
        <w:rPr>
          <w:rFonts w:ascii="Times New Roman" w:eastAsia="仿宋" w:hAnsi="Times New Roman"/>
        </w:rPr>
        <w:t>Peak Analysis</w:t>
      </w:r>
      <w:r w:rsidRPr="006145E7">
        <w:rPr>
          <w:rFonts w:ascii="Times New Roman" w:eastAsia="仿宋" w:hAnsi="Times New Roman"/>
        </w:rPr>
        <w:t>：选择算法、设定最小峰高、限定搜索范围，输出峰位与强度。</w:t>
      </w:r>
    </w:p>
    <w:p w14:paraId="394D80BD" w14:textId="77777777" w:rsidR="00DF42BE" w:rsidRPr="006145E7" w:rsidRDefault="00000000">
      <w:pPr>
        <w:pStyle w:val="a0"/>
        <w:rPr>
          <w:rFonts w:ascii="Times New Roman" w:eastAsia="仿宋" w:hAnsi="Times New Roman"/>
        </w:rPr>
      </w:pPr>
      <w:r w:rsidRPr="006145E7">
        <w:rPr>
          <w:rFonts w:ascii="Times New Roman" w:eastAsia="仿宋" w:hAnsi="Times New Roman"/>
        </w:rPr>
        <w:t>Kinetics Monitoring</w:t>
      </w:r>
      <w:r w:rsidRPr="006145E7">
        <w:rPr>
          <w:rFonts w:ascii="Times New Roman" w:eastAsia="仿宋" w:hAnsi="Times New Roman"/>
        </w:rPr>
        <w:t>：设置采样间隔、基线，实时绘制动力学曲线并导出。</w:t>
      </w:r>
    </w:p>
    <w:p w14:paraId="6D50B4F7" w14:textId="77777777" w:rsidR="00DF42BE" w:rsidRPr="006145E7" w:rsidRDefault="00000000">
      <w:pPr>
        <w:pStyle w:val="a0"/>
        <w:rPr>
          <w:rFonts w:ascii="Times New Roman" w:eastAsia="仿宋" w:hAnsi="Times New Roman"/>
        </w:rPr>
      </w:pPr>
      <w:r w:rsidRPr="006145E7">
        <w:rPr>
          <w:rFonts w:ascii="Times New Roman" w:eastAsia="仿宋" w:hAnsi="Times New Roman"/>
        </w:rPr>
        <w:t>Data Operations</w:t>
      </w:r>
      <w:r w:rsidRPr="006145E7">
        <w:rPr>
          <w:rFonts w:ascii="Times New Roman" w:eastAsia="仿宋" w:hAnsi="Times New Roman"/>
        </w:rPr>
        <w:t>：保存结果、保存全谱、加载外部谱比较。</w:t>
      </w:r>
    </w:p>
    <w:p w14:paraId="4C3B4D8F" w14:textId="77777777" w:rsidR="00DF42BE" w:rsidRPr="006145E7" w:rsidRDefault="00000000">
      <w:pPr>
        <w:pStyle w:val="21"/>
        <w:rPr>
          <w:rFonts w:ascii="Times New Roman" w:hAnsi="Times New Roman"/>
        </w:rPr>
      </w:pPr>
      <w:r w:rsidRPr="006145E7">
        <w:rPr>
          <w:rFonts w:ascii="Times New Roman" w:hAnsi="Times New Roman"/>
        </w:rPr>
        <w:t xml:space="preserve">6.3 </w:t>
      </w:r>
      <w:r w:rsidRPr="006145E7">
        <w:rPr>
          <w:rFonts w:ascii="Times New Roman" w:hAnsi="Times New Roman"/>
        </w:rPr>
        <w:t>批量采集界面</w:t>
      </w:r>
    </w:p>
    <w:p w14:paraId="1A1B3B19" w14:textId="77777777" w:rsidR="00DF42BE" w:rsidRPr="006145E7" w:rsidRDefault="00000000">
      <w:pPr>
        <w:pStyle w:val="a0"/>
        <w:rPr>
          <w:rFonts w:ascii="Times New Roman" w:eastAsia="仿宋" w:hAnsi="Times New Roman"/>
          <w:lang w:eastAsia="zh-CN"/>
        </w:rPr>
      </w:pPr>
      <w:r w:rsidRPr="006145E7">
        <w:rPr>
          <w:rFonts w:ascii="Times New Roman" w:eastAsia="仿宋" w:hAnsi="Times New Roman"/>
          <w:lang w:eastAsia="zh-CN"/>
        </w:rPr>
        <w:t>顶部图标依次为：上一步、采集背景谱、导入背景谱、采集参考谱、导入参考谱、采集此点、中止任务。</w:t>
      </w:r>
    </w:p>
    <w:p w14:paraId="21B6E0E3" w14:textId="77777777" w:rsidR="00DF42BE" w:rsidRPr="006145E7" w:rsidRDefault="00000000">
      <w:pPr>
        <w:pStyle w:val="a0"/>
        <w:rPr>
          <w:rFonts w:ascii="Times New Roman" w:eastAsia="仿宋" w:hAnsi="Times New Roman"/>
          <w:lang w:eastAsia="zh-CN"/>
        </w:rPr>
      </w:pPr>
      <w:r w:rsidRPr="006145E7">
        <w:rPr>
          <w:rFonts w:ascii="Times New Roman" w:eastAsia="仿宋" w:hAnsi="Times New Roman"/>
          <w:lang w:eastAsia="zh-CN"/>
        </w:rPr>
        <w:t>主提示区显示当前孔位、步骤、剩余点位。</w:t>
      </w:r>
    </w:p>
    <w:p w14:paraId="7FDE1DC8" w14:textId="77777777" w:rsidR="00DF42BE" w:rsidRPr="006145E7" w:rsidRDefault="00000000">
      <w:pPr>
        <w:pStyle w:val="a0"/>
        <w:rPr>
          <w:rFonts w:ascii="Times New Roman" w:eastAsia="仿宋" w:hAnsi="Times New Roman"/>
          <w:lang w:eastAsia="zh-CN"/>
        </w:rPr>
      </w:pPr>
      <w:r w:rsidRPr="006145E7">
        <w:rPr>
          <w:rFonts w:ascii="Times New Roman" w:eastAsia="仿宋" w:hAnsi="Times New Roman"/>
          <w:lang w:eastAsia="zh-CN"/>
        </w:rPr>
        <w:t>五图布局：实时信号、背景、参考、实时结果、累计结果。</w:t>
      </w:r>
    </w:p>
    <w:p w14:paraId="07298024" w14:textId="77777777" w:rsidR="00DF42BE" w:rsidRPr="006145E7" w:rsidRDefault="00000000">
      <w:pPr>
        <w:pStyle w:val="a0"/>
        <w:rPr>
          <w:rFonts w:ascii="Times New Roman" w:eastAsia="仿宋" w:hAnsi="Times New Roman"/>
          <w:lang w:eastAsia="zh-CN"/>
        </w:rPr>
      </w:pPr>
      <w:r w:rsidRPr="006145E7">
        <w:rPr>
          <w:rFonts w:ascii="Times New Roman" w:eastAsia="仿宋" w:hAnsi="Times New Roman"/>
          <w:lang w:eastAsia="zh-CN"/>
        </w:rPr>
        <w:t>进度条：显示总孔位和当前孔位进度。</w:t>
      </w:r>
    </w:p>
    <w:p w14:paraId="5E258991" w14:textId="77777777" w:rsidR="00DF42BE" w:rsidRPr="006145E7" w:rsidRDefault="00000000">
      <w:pPr>
        <w:pStyle w:val="a0"/>
        <w:rPr>
          <w:rFonts w:ascii="Times New Roman" w:eastAsia="仿宋" w:hAnsi="Times New Roman"/>
          <w:lang w:eastAsia="zh-CN"/>
        </w:rPr>
      </w:pPr>
      <w:r w:rsidRPr="006145E7">
        <w:rPr>
          <w:rFonts w:ascii="Times New Roman" w:eastAsia="仿宋" w:hAnsi="Times New Roman"/>
          <w:lang w:eastAsia="zh-CN"/>
        </w:rPr>
        <w:t>导入背景</w:t>
      </w:r>
      <w:r w:rsidRPr="006145E7">
        <w:rPr>
          <w:rFonts w:ascii="Times New Roman" w:eastAsia="仿宋" w:hAnsi="Times New Roman"/>
          <w:lang w:eastAsia="zh-CN"/>
        </w:rPr>
        <w:t>/</w:t>
      </w:r>
      <w:r w:rsidRPr="006145E7">
        <w:rPr>
          <w:rFonts w:ascii="Times New Roman" w:eastAsia="仿宋" w:hAnsi="Times New Roman"/>
          <w:lang w:eastAsia="zh-CN"/>
        </w:rPr>
        <w:t>参考时仅要求波长与仪器范围有重叠，计算时只使用公共区间。</w:t>
      </w:r>
    </w:p>
    <w:p w14:paraId="611B6B1F" w14:textId="77777777" w:rsidR="00DF42BE" w:rsidRPr="006145E7" w:rsidRDefault="00000000">
      <w:pPr>
        <w:pStyle w:val="1"/>
        <w:rPr>
          <w:rFonts w:ascii="Times New Roman" w:hAnsi="Times New Roman"/>
        </w:rPr>
      </w:pPr>
      <w:r w:rsidRPr="006145E7">
        <w:rPr>
          <w:rFonts w:ascii="Times New Roman" w:hAnsi="Times New Roman"/>
        </w:rPr>
        <w:t xml:space="preserve">7 </w:t>
      </w:r>
      <w:proofErr w:type="spellStart"/>
      <w:r w:rsidRPr="006145E7">
        <w:rPr>
          <w:rFonts w:ascii="Times New Roman" w:hAnsi="Times New Roman"/>
        </w:rPr>
        <w:t>核心功能详解</w:t>
      </w:r>
      <w:proofErr w:type="spellEnd"/>
    </w:p>
    <w:p w14:paraId="73E9703B" w14:textId="77777777" w:rsidR="00DF42BE" w:rsidRPr="006145E7" w:rsidRDefault="00000000">
      <w:pPr>
        <w:pStyle w:val="21"/>
        <w:rPr>
          <w:rFonts w:ascii="Times New Roman" w:hAnsi="Times New Roman"/>
        </w:rPr>
      </w:pPr>
      <w:r w:rsidRPr="006145E7">
        <w:rPr>
          <w:rFonts w:ascii="Times New Roman" w:hAnsi="Times New Roman"/>
        </w:rPr>
        <w:t xml:space="preserve">7.1 </w:t>
      </w:r>
      <w:r w:rsidRPr="006145E7">
        <w:rPr>
          <w:rFonts w:ascii="Times New Roman" w:hAnsi="Times New Roman"/>
        </w:rPr>
        <w:t>单点采集</w:t>
      </w:r>
    </w:p>
    <w:p w14:paraId="5D837DD2" w14:textId="77777777" w:rsidR="00DF42BE" w:rsidRPr="006145E7" w:rsidRDefault="00000000">
      <w:pPr>
        <w:pStyle w:val="a0"/>
        <w:rPr>
          <w:rFonts w:ascii="Times New Roman" w:eastAsia="仿宋" w:hAnsi="Times New Roman"/>
          <w:lang w:eastAsia="zh-CN"/>
        </w:rPr>
      </w:pPr>
      <w:r w:rsidRPr="006145E7">
        <w:rPr>
          <w:rFonts w:ascii="Times New Roman" w:eastAsia="仿宋" w:hAnsi="Times New Roman"/>
          <w:lang w:eastAsia="zh-CN"/>
        </w:rPr>
        <w:t>支持连续与单次采集模式，后台线程处理采集队列。</w:t>
      </w:r>
    </w:p>
    <w:p w14:paraId="187EBAD5" w14:textId="77777777" w:rsidR="00DF42BE" w:rsidRPr="006145E7" w:rsidRDefault="00000000">
      <w:pPr>
        <w:pStyle w:val="a0"/>
        <w:rPr>
          <w:rFonts w:ascii="Times New Roman" w:eastAsia="仿宋" w:hAnsi="Times New Roman"/>
          <w:lang w:eastAsia="zh-CN"/>
        </w:rPr>
      </w:pPr>
      <w:r w:rsidRPr="006145E7">
        <w:rPr>
          <w:rFonts w:ascii="Times New Roman" w:eastAsia="仿宋" w:hAnsi="Times New Roman"/>
          <w:lang w:eastAsia="zh-CN"/>
        </w:rPr>
        <w:t>背景</w:t>
      </w:r>
      <w:r w:rsidRPr="006145E7">
        <w:rPr>
          <w:rFonts w:ascii="Times New Roman" w:eastAsia="仿宋" w:hAnsi="Times New Roman"/>
          <w:lang w:eastAsia="zh-CN"/>
        </w:rPr>
        <w:t>/</w:t>
      </w:r>
      <w:r w:rsidRPr="006145E7">
        <w:rPr>
          <w:rFonts w:ascii="Times New Roman" w:eastAsia="仿宋" w:hAnsi="Times New Roman"/>
          <w:lang w:eastAsia="zh-CN"/>
        </w:rPr>
        <w:t>参考可实时采集或导入历史文件。</w:t>
      </w:r>
    </w:p>
    <w:p w14:paraId="50D2332D" w14:textId="77777777" w:rsidR="00DF42BE" w:rsidRPr="006145E7" w:rsidRDefault="00000000">
      <w:pPr>
        <w:pStyle w:val="a0"/>
        <w:rPr>
          <w:rFonts w:ascii="Times New Roman" w:eastAsia="仿宋" w:hAnsi="Times New Roman"/>
          <w:lang w:eastAsia="zh-CN"/>
        </w:rPr>
      </w:pPr>
      <w:r w:rsidRPr="006145E7">
        <w:rPr>
          <w:rFonts w:ascii="Times New Roman" w:eastAsia="仿宋" w:hAnsi="Times New Roman"/>
          <w:lang w:eastAsia="zh-CN"/>
        </w:rPr>
        <w:t>可配置自动保存策略，按时间戳与样品名称生成文件名。</w:t>
      </w:r>
    </w:p>
    <w:p w14:paraId="2B022F39" w14:textId="77777777" w:rsidR="00DF42BE" w:rsidRPr="006145E7" w:rsidRDefault="00000000">
      <w:pPr>
        <w:pStyle w:val="21"/>
        <w:rPr>
          <w:rFonts w:ascii="Times New Roman" w:hAnsi="Times New Roman"/>
        </w:rPr>
      </w:pPr>
      <w:r w:rsidRPr="006145E7">
        <w:rPr>
          <w:rFonts w:ascii="Times New Roman" w:hAnsi="Times New Roman"/>
        </w:rPr>
        <w:t xml:space="preserve">7.2 </w:t>
      </w:r>
      <w:proofErr w:type="spellStart"/>
      <w:r w:rsidRPr="006145E7">
        <w:rPr>
          <w:rFonts w:ascii="Times New Roman" w:hAnsi="Times New Roman"/>
        </w:rPr>
        <w:t>批量采集</w:t>
      </w:r>
      <w:proofErr w:type="spellEnd"/>
    </w:p>
    <w:p w14:paraId="0DDA6A70" w14:textId="77777777" w:rsidR="00DF42BE" w:rsidRPr="006145E7" w:rsidRDefault="00000000">
      <w:pPr>
        <w:pStyle w:val="a0"/>
        <w:rPr>
          <w:rFonts w:ascii="Times New Roman" w:eastAsia="仿宋" w:hAnsi="Times New Roman"/>
        </w:rPr>
      </w:pPr>
      <w:r w:rsidRPr="006145E7">
        <w:rPr>
          <w:rFonts w:ascii="Times New Roman" w:eastAsia="仿宋" w:hAnsi="Times New Roman"/>
        </w:rPr>
        <w:t>通过</w:t>
      </w:r>
      <w:r w:rsidRPr="006145E7">
        <w:rPr>
          <w:rFonts w:ascii="Times New Roman" w:eastAsia="仿宋" w:hAnsi="Times New Roman"/>
        </w:rPr>
        <w:t xml:space="preserve"> Batch Setup </w:t>
      </w:r>
      <w:r w:rsidRPr="006145E7">
        <w:rPr>
          <w:rFonts w:ascii="Times New Roman" w:eastAsia="仿宋" w:hAnsi="Times New Roman"/>
        </w:rPr>
        <w:t>定义孔板布局、点数、自动间隔。</w:t>
      </w:r>
    </w:p>
    <w:p w14:paraId="0F31FE2B" w14:textId="77777777" w:rsidR="00DF42BE" w:rsidRPr="006145E7" w:rsidRDefault="00000000">
      <w:pPr>
        <w:pStyle w:val="a0"/>
        <w:rPr>
          <w:rFonts w:ascii="Times New Roman" w:eastAsia="仿宋" w:hAnsi="Times New Roman"/>
          <w:lang w:eastAsia="zh-CN"/>
        </w:rPr>
      </w:pPr>
      <w:r w:rsidRPr="006145E7">
        <w:rPr>
          <w:rFonts w:ascii="Times New Roman" w:eastAsia="仿宋" w:hAnsi="Times New Roman"/>
          <w:lang w:eastAsia="zh-CN"/>
        </w:rPr>
        <w:t>流程按照背景</w:t>
      </w:r>
      <w:r w:rsidRPr="006145E7">
        <w:rPr>
          <w:rFonts w:ascii="Times New Roman" w:eastAsia="仿宋" w:hAnsi="Times New Roman"/>
          <w:lang w:eastAsia="zh-CN"/>
        </w:rPr>
        <w:t>→</w:t>
      </w:r>
      <w:r w:rsidRPr="006145E7">
        <w:rPr>
          <w:rFonts w:ascii="Times New Roman" w:eastAsia="仿宋" w:hAnsi="Times New Roman"/>
          <w:lang w:eastAsia="zh-CN"/>
        </w:rPr>
        <w:t>参考</w:t>
      </w:r>
      <w:r w:rsidRPr="006145E7">
        <w:rPr>
          <w:rFonts w:ascii="Times New Roman" w:eastAsia="仿宋" w:hAnsi="Times New Roman"/>
          <w:lang w:eastAsia="zh-CN"/>
        </w:rPr>
        <w:t>→</w:t>
      </w:r>
      <w:r w:rsidRPr="006145E7">
        <w:rPr>
          <w:rFonts w:ascii="Times New Roman" w:eastAsia="仿宋" w:hAnsi="Times New Roman"/>
          <w:lang w:eastAsia="zh-CN"/>
        </w:rPr>
        <w:t>信号</w:t>
      </w:r>
      <w:r w:rsidRPr="006145E7">
        <w:rPr>
          <w:rFonts w:ascii="Times New Roman" w:eastAsia="仿宋" w:hAnsi="Times New Roman"/>
          <w:lang w:eastAsia="zh-CN"/>
        </w:rPr>
        <w:t>→</w:t>
      </w:r>
      <w:r w:rsidRPr="006145E7">
        <w:rPr>
          <w:rFonts w:ascii="Times New Roman" w:eastAsia="仿宋" w:hAnsi="Times New Roman"/>
          <w:lang w:eastAsia="zh-CN"/>
        </w:rPr>
        <w:t>保存执行，每个步骤都有操作提示。</w:t>
      </w:r>
    </w:p>
    <w:p w14:paraId="0BF062EF" w14:textId="77777777" w:rsidR="00DF42BE" w:rsidRPr="006145E7" w:rsidRDefault="00000000">
      <w:pPr>
        <w:pStyle w:val="a0"/>
        <w:rPr>
          <w:rFonts w:ascii="Times New Roman" w:eastAsia="仿宋" w:hAnsi="Times New Roman"/>
          <w:lang w:eastAsia="zh-CN"/>
        </w:rPr>
      </w:pPr>
      <w:r w:rsidRPr="006145E7">
        <w:rPr>
          <w:rFonts w:ascii="Times New Roman" w:eastAsia="仿宋" w:hAnsi="Times New Roman"/>
          <w:lang w:eastAsia="zh-CN"/>
        </w:rPr>
        <w:lastRenderedPageBreak/>
        <w:t>导入背景</w:t>
      </w:r>
      <w:r w:rsidRPr="006145E7">
        <w:rPr>
          <w:rFonts w:ascii="Times New Roman" w:eastAsia="仿宋" w:hAnsi="Times New Roman"/>
          <w:lang w:eastAsia="zh-CN"/>
        </w:rPr>
        <w:t>/</w:t>
      </w:r>
      <w:r w:rsidRPr="006145E7">
        <w:rPr>
          <w:rFonts w:ascii="Times New Roman" w:eastAsia="仿宋" w:hAnsi="Times New Roman"/>
          <w:lang w:eastAsia="zh-CN"/>
        </w:rPr>
        <w:t>参考文件时无需覆盖全波长，只要有重叠区即可。</w:t>
      </w:r>
    </w:p>
    <w:p w14:paraId="20101DDA" w14:textId="77777777" w:rsidR="00DF42BE" w:rsidRPr="006145E7" w:rsidRDefault="00000000">
      <w:pPr>
        <w:pStyle w:val="a0"/>
        <w:rPr>
          <w:rFonts w:ascii="Times New Roman" w:eastAsia="仿宋" w:hAnsi="Times New Roman"/>
          <w:lang w:eastAsia="zh-CN"/>
        </w:rPr>
      </w:pPr>
      <w:r w:rsidRPr="006145E7">
        <w:rPr>
          <w:rFonts w:ascii="Times New Roman" w:eastAsia="仿宋" w:hAnsi="Times New Roman"/>
          <w:lang w:eastAsia="zh-CN"/>
        </w:rPr>
        <w:t>完成后自动写入数据库，并在本地创建</w:t>
      </w:r>
      <w:r w:rsidRPr="006145E7">
        <w:rPr>
          <w:rFonts w:ascii="Times New Roman" w:eastAsia="仿宋" w:hAnsi="Times New Roman"/>
          <w:lang w:eastAsia="zh-CN"/>
        </w:rPr>
        <w:t xml:space="preserve"> </w:t>
      </w:r>
      <w:proofErr w:type="spellStart"/>
      <w:r w:rsidRPr="006145E7">
        <w:rPr>
          <w:rFonts w:ascii="Times New Roman" w:eastAsia="仿宋" w:hAnsi="Times New Roman"/>
          <w:lang w:eastAsia="zh-CN"/>
        </w:rPr>
        <w:t>BatchRun</w:t>
      </w:r>
      <w:proofErr w:type="spellEnd"/>
      <w:r w:rsidRPr="006145E7">
        <w:rPr>
          <w:rFonts w:ascii="Times New Roman" w:eastAsia="仿宋" w:hAnsi="Times New Roman"/>
          <w:lang w:eastAsia="zh-CN"/>
        </w:rPr>
        <w:t>_</w:t>
      </w:r>
      <w:r w:rsidRPr="006145E7">
        <w:rPr>
          <w:rFonts w:ascii="Times New Roman" w:eastAsia="仿宋" w:hAnsi="Times New Roman"/>
          <w:lang w:eastAsia="zh-CN"/>
        </w:rPr>
        <w:t>时间戳</w:t>
      </w:r>
      <w:r w:rsidRPr="006145E7">
        <w:rPr>
          <w:rFonts w:ascii="Times New Roman" w:eastAsia="仿宋" w:hAnsi="Times New Roman"/>
          <w:lang w:eastAsia="zh-CN"/>
        </w:rPr>
        <w:t xml:space="preserve"> </w:t>
      </w:r>
      <w:r w:rsidRPr="006145E7">
        <w:rPr>
          <w:rFonts w:ascii="Times New Roman" w:eastAsia="仿宋" w:hAnsi="Times New Roman"/>
          <w:lang w:eastAsia="zh-CN"/>
        </w:rPr>
        <w:t>目录保存</w:t>
      </w:r>
      <w:r w:rsidRPr="006145E7">
        <w:rPr>
          <w:rFonts w:ascii="Times New Roman" w:eastAsia="仿宋" w:hAnsi="Times New Roman"/>
          <w:lang w:eastAsia="zh-CN"/>
        </w:rPr>
        <w:t xml:space="preserve"> Excel</w:t>
      </w:r>
      <w:r w:rsidRPr="006145E7">
        <w:rPr>
          <w:rFonts w:ascii="Times New Roman" w:eastAsia="仿宋" w:hAnsi="Times New Roman"/>
          <w:lang w:eastAsia="zh-CN"/>
        </w:rPr>
        <w:t>、光谱文件。</w:t>
      </w:r>
    </w:p>
    <w:p w14:paraId="2556026C" w14:textId="77777777" w:rsidR="00DF42BE" w:rsidRPr="006145E7" w:rsidRDefault="00000000">
      <w:pPr>
        <w:pStyle w:val="21"/>
        <w:rPr>
          <w:rFonts w:ascii="Times New Roman" w:hAnsi="Times New Roman"/>
        </w:rPr>
      </w:pPr>
      <w:r w:rsidRPr="006145E7">
        <w:rPr>
          <w:rFonts w:ascii="Times New Roman" w:hAnsi="Times New Roman"/>
        </w:rPr>
        <w:t xml:space="preserve">7.3 </w:t>
      </w:r>
      <w:proofErr w:type="spellStart"/>
      <w:r w:rsidRPr="006145E7">
        <w:rPr>
          <w:rFonts w:ascii="Times New Roman" w:hAnsi="Times New Roman"/>
        </w:rPr>
        <w:t>数据库浏览器</w:t>
      </w:r>
      <w:proofErr w:type="spellEnd"/>
    </w:p>
    <w:p w14:paraId="6FA7B4FC" w14:textId="77777777" w:rsidR="00DF42BE" w:rsidRPr="006145E7" w:rsidRDefault="00000000">
      <w:pPr>
        <w:pStyle w:val="a0"/>
        <w:rPr>
          <w:rFonts w:ascii="Times New Roman" w:eastAsia="仿宋" w:hAnsi="Times New Roman"/>
          <w:lang w:eastAsia="zh-CN"/>
        </w:rPr>
      </w:pPr>
      <w:r w:rsidRPr="006145E7">
        <w:rPr>
          <w:rFonts w:ascii="Times New Roman" w:eastAsia="仿宋" w:hAnsi="Times New Roman"/>
          <w:lang w:eastAsia="zh-CN"/>
        </w:rPr>
        <w:t>提供项目、实验、状态、时间、操作人等多维筛选，支持排序与多选。</w:t>
      </w:r>
    </w:p>
    <w:p w14:paraId="0FD719E4" w14:textId="77777777" w:rsidR="00DF42BE" w:rsidRPr="006145E7" w:rsidRDefault="00000000">
      <w:pPr>
        <w:pStyle w:val="a0"/>
        <w:rPr>
          <w:rFonts w:ascii="Times New Roman" w:eastAsia="仿宋" w:hAnsi="Times New Roman"/>
          <w:lang w:eastAsia="zh-CN"/>
        </w:rPr>
      </w:pPr>
      <w:r w:rsidRPr="006145E7">
        <w:rPr>
          <w:rFonts w:ascii="Times New Roman" w:eastAsia="仿宋" w:hAnsi="Times New Roman"/>
          <w:lang w:eastAsia="zh-CN"/>
        </w:rPr>
        <w:t>实验详情、光谱列表、批量概览标签页展示关键信息并支持导出。</w:t>
      </w:r>
    </w:p>
    <w:p w14:paraId="4A08FA7F" w14:textId="77777777" w:rsidR="00DF42BE" w:rsidRPr="006145E7" w:rsidRDefault="00000000">
      <w:pPr>
        <w:pStyle w:val="a0"/>
        <w:rPr>
          <w:rFonts w:ascii="Times New Roman" w:eastAsia="仿宋" w:hAnsi="Times New Roman"/>
          <w:lang w:eastAsia="zh-CN"/>
        </w:rPr>
      </w:pPr>
      <w:r w:rsidRPr="006145E7">
        <w:rPr>
          <w:rFonts w:ascii="Times New Roman" w:eastAsia="仿宋" w:hAnsi="Times New Roman"/>
          <w:lang w:eastAsia="zh-CN"/>
        </w:rPr>
        <w:t>可将选中光谱加载到实时测量界面对比。</w:t>
      </w:r>
    </w:p>
    <w:p w14:paraId="557EBC97" w14:textId="77777777" w:rsidR="00DF42BE" w:rsidRPr="006145E7" w:rsidRDefault="00000000">
      <w:pPr>
        <w:pStyle w:val="21"/>
        <w:rPr>
          <w:rFonts w:ascii="Times New Roman" w:hAnsi="Times New Roman"/>
        </w:rPr>
      </w:pPr>
      <w:r w:rsidRPr="006145E7">
        <w:rPr>
          <w:rFonts w:ascii="Times New Roman" w:hAnsi="Times New Roman"/>
        </w:rPr>
        <w:t xml:space="preserve">7.4 </w:t>
      </w:r>
      <w:proofErr w:type="spellStart"/>
      <w:r w:rsidRPr="006145E7">
        <w:rPr>
          <w:rFonts w:ascii="Times New Roman" w:hAnsi="Times New Roman"/>
        </w:rPr>
        <w:t>数据分析套件</w:t>
      </w:r>
      <w:proofErr w:type="spellEnd"/>
    </w:p>
    <w:p w14:paraId="7A15E09E" w14:textId="77777777" w:rsidR="00DF42BE" w:rsidRPr="006145E7" w:rsidRDefault="00000000">
      <w:pPr>
        <w:pStyle w:val="a0"/>
        <w:rPr>
          <w:rFonts w:ascii="Times New Roman" w:eastAsia="仿宋" w:hAnsi="Times New Roman"/>
          <w:lang w:eastAsia="zh-CN"/>
        </w:rPr>
      </w:pPr>
      <w:r w:rsidRPr="006145E7">
        <w:rPr>
          <w:rFonts w:ascii="Times New Roman" w:eastAsia="仿宋" w:hAnsi="Times New Roman"/>
          <w:lang w:eastAsia="zh-CN"/>
        </w:rPr>
        <w:t>灵敏度计算：提供</w:t>
      </w:r>
      <w:r w:rsidRPr="006145E7">
        <w:rPr>
          <w:rFonts w:ascii="Times New Roman" w:eastAsia="仿宋" w:hAnsi="Times New Roman"/>
          <w:lang w:eastAsia="zh-CN"/>
        </w:rPr>
        <w:t xml:space="preserve"> </w:t>
      </w:r>
      <w:proofErr w:type="spellStart"/>
      <w:r w:rsidRPr="006145E7">
        <w:rPr>
          <w:rFonts w:ascii="Times New Roman" w:eastAsia="仿宋" w:hAnsi="Times New Roman"/>
        </w:rPr>
        <w:t>Δλ</w:t>
      </w:r>
      <w:proofErr w:type="spellEnd"/>
      <w:r w:rsidRPr="006145E7">
        <w:rPr>
          <w:rFonts w:ascii="Times New Roman" w:eastAsia="仿宋" w:hAnsi="Times New Roman"/>
          <w:lang w:eastAsia="zh-CN"/>
        </w:rPr>
        <w:t>/</w:t>
      </w:r>
      <w:r w:rsidRPr="006145E7">
        <w:rPr>
          <w:rFonts w:ascii="Times New Roman" w:eastAsia="仿宋" w:hAnsi="Times New Roman"/>
        </w:rPr>
        <w:t>Δ</w:t>
      </w:r>
      <w:r w:rsidRPr="006145E7">
        <w:rPr>
          <w:rFonts w:ascii="Times New Roman" w:eastAsia="仿宋" w:hAnsi="Times New Roman"/>
          <w:lang w:eastAsia="zh-CN"/>
        </w:rPr>
        <w:t>RI</w:t>
      </w:r>
      <w:r w:rsidRPr="006145E7">
        <w:rPr>
          <w:rFonts w:ascii="Times New Roman" w:eastAsia="仿宋" w:hAnsi="Times New Roman"/>
          <w:lang w:eastAsia="zh-CN"/>
        </w:rPr>
        <w:t>、拟合指标。</w:t>
      </w:r>
    </w:p>
    <w:p w14:paraId="3456FF97" w14:textId="77777777" w:rsidR="00DF42BE" w:rsidRPr="006145E7" w:rsidRDefault="00000000">
      <w:pPr>
        <w:pStyle w:val="a0"/>
        <w:rPr>
          <w:rFonts w:ascii="Times New Roman" w:eastAsia="仿宋" w:hAnsi="Times New Roman"/>
          <w:lang w:eastAsia="zh-CN"/>
        </w:rPr>
      </w:pPr>
      <w:r w:rsidRPr="006145E7">
        <w:rPr>
          <w:rFonts w:ascii="Times New Roman" w:eastAsia="仿宋" w:hAnsi="Times New Roman"/>
          <w:lang w:eastAsia="zh-CN"/>
        </w:rPr>
        <w:t>标定曲线：支持线性</w:t>
      </w:r>
      <w:r w:rsidRPr="006145E7">
        <w:rPr>
          <w:rFonts w:ascii="Times New Roman" w:eastAsia="仿宋" w:hAnsi="Times New Roman"/>
          <w:lang w:eastAsia="zh-CN"/>
        </w:rPr>
        <w:t>/</w:t>
      </w:r>
      <w:r w:rsidRPr="006145E7">
        <w:rPr>
          <w:rFonts w:ascii="Times New Roman" w:eastAsia="仿宋" w:hAnsi="Times New Roman"/>
          <w:lang w:eastAsia="zh-CN"/>
        </w:rPr>
        <w:t>多项式拟合，输出</w:t>
      </w:r>
      <w:r w:rsidRPr="006145E7">
        <w:rPr>
          <w:rFonts w:ascii="Times New Roman" w:eastAsia="仿宋" w:hAnsi="Times New Roman"/>
          <w:lang w:eastAsia="zh-CN"/>
        </w:rPr>
        <w:t xml:space="preserve"> R²</w:t>
      </w:r>
      <w:r w:rsidRPr="006145E7">
        <w:rPr>
          <w:rFonts w:ascii="Times New Roman" w:eastAsia="仿宋" w:hAnsi="Times New Roman"/>
          <w:lang w:eastAsia="zh-CN"/>
        </w:rPr>
        <w:t>、</w:t>
      </w:r>
      <w:r w:rsidRPr="006145E7">
        <w:rPr>
          <w:rFonts w:ascii="Times New Roman" w:eastAsia="仿宋" w:hAnsi="Times New Roman"/>
          <w:lang w:eastAsia="zh-CN"/>
        </w:rPr>
        <w:t>LOD</w:t>
      </w:r>
      <w:r w:rsidRPr="006145E7">
        <w:rPr>
          <w:rFonts w:ascii="Times New Roman" w:eastAsia="仿宋" w:hAnsi="Times New Roman"/>
          <w:lang w:eastAsia="zh-CN"/>
        </w:rPr>
        <w:t>、</w:t>
      </w:r>
      <w:r w:rsidRPr="006145E7">
        <w:rPr>
          <w:rFonts w:ascii="Times New Roman" w:eastAsia="仿宋" w:hAnsi="Times New Roman"/>
          <w:lang w:eastAsia="zh-CN"/>
        </w:rPr>
        <w:t>LOQ</w:t>
      </w:r>
      <w:r w:rsidRPr="006145E7">
        <w:rPr>
          <w:rFonts w:ascii="Times New Roman" w:eastAsia="仿宋" w:hAnsi="Times New Roman"/>
          <w:lang w:eastAsia="zh-CN"/>
        </w:rPr>
        <w:t>。</w:t>
      </w:r>
    </w:p>
    <w:p w14:paraId="089816CE" w14:textId="77777777" w:rsidR="00DF42BE" w:rsidRPr="006145E7" w:rsidRDefault="00000000">
      <w:pPr>
        <w:pStyle w:val="a0"/>
        <w:rPr>
          <w:rFonts w:ascii="Times New Roman" w:eastAsia="仿宋" w:hAnsi="Times New Roman"/>
          <w:lang w:eastAsia="zh-CN"/>
        </w:rPr>
      </w:pPr>
      <w:r w:rsidRPr="006145E7">
        <w:rPr>
          <w:rFonts w:ascii="Times New Roman" w:eastAsia="仿宋" w:hAnsi="Times New Roman"/>
          <w:lang w:eastAsia="zh-CN"/>
        </w:rPr>
        <w:t>亲和力分析：拟合</w:t>
      </w:r>
      <w:r w:rsidRPr="006145E7">
        <w:rPr>
          <w:rFonts w:ascii="Times New Roman" w:eastAsia="仿宋" w:hAnsi="Times New Roman"/>
          <w:lang w:eastAsia="zh-CN"/>
        </w:rPr>
        <w:t xml:space="preserve"> KD</w:t>
      </w:r>
      <w:r w:rsidRPr="006145E7">
        <w:rPr>
          <w:rFonts w:ascii="Times New Roman" w:eastAsia="仿宋" w:hAnsi="Times New Roman"/>
          <w:lang w:eastAsia="zh-CN"/>
        </w:rPr>
        <w:t>，输出残差、拟合优度。</w:t>
      </w:r>
    </w:p>
    <w:p w14:paraId="4DAF933C" w14:textId="77777777" w:rsidR="00DF42BE" w:rsidRPr="006145E7" w:rsidRDefault="00000000">
      <w:pPr>
        <w:pStyle w:val="a0"/>
        <w:rPr>
          <w:rFonts w:ascii="Times New Roman" w:eastAsia="仿宋" w:hAnsi="Times New Roman"/>
          <w:lang w:eastAsia="zh-CN"/>
        </w:rPr>
      </w:pPr>
      <w:proofErr w:type="spellStart"/>
      <w:r w:rsidRPr="006145E7">
        <w:rPr>
          <w:rFonts w:ascii="Times New Roman" w:eastAsia="仿宋" w:hAnsi="Times New Roman"/>
          <w:lang w:eastAsia="zh-CN"/>
        </w:rPr>
        <w:t>k_obs</w:t>
      </w:r>
      <w:proofErr w:type="spellEnd"/>
      <w:r w:rsidRPr="006145E7">
        <w:rPr>
          <w:rFonts w:ascii="Times New Roman" w:eastAsia="仿宋" w:hAnsi="Times New Roman"/>
          <w:lang w:eastAsia="zh-CN"/>
        </w:rPr>
        <w:t xml:space="preserve"> </w:t>
      </w:r>
      <w:r w:rsidRPr="006145E7">
        <w:rPr>
          <w:rFonts w:ascii="Times New Roman" w:eastAsia="仿宋" w:hAnsi="Times New Roman"/>
          <w:lang w:eastAsia="zh-CN"/>
        </w:rPr>
        <w:t>线性化：用于动力学实验，计算斜率。</w:t>
      </w:r>
    </w:p>
    <w:p w14:paraId="63B039B0" w14:textId="77777777" w:rsidR="00DF42BE" w:rsidRPr="006145E7" w:rsidRDefault="00000000">
      <w:pPr>
        <w:pStyle w:val="a0"/>
        <w:rPr>
          <w:rFonts w:ascii="Times New Roman" w:eastAsia="仿宋" w:hAnsi="Times New Roman"/>
          <w:lang w:eastAsia="zh-CN"/>
        </w:rPr>
      </w:pPr>
      <w:r w:rsidRPr="006145E7">
        <w:rPr>
          <w:rFonts w:ascii="Times New Roman" w:eastAsia="仿宋" w:hAnsi="Times New Roman"/>
          <w:lang w:eastAsia="zh-CN"/>
        </w:rPr>
        <w:t>噪声分析：区分导入式与实时噪声分析。</w:t>
      </w:r>
    </w:p>
    <w:p w14:paraId="7AA20D6B" w14:textId="77777777" w:rsidR="00DF42BE" w:rsidRPr="006145E7" w:rsidRDefault="00000000">
      <w:pPr>
        <w:pStyle w:val="a0"/>
        <w:rPr>
          <w:rFonts w:ascii="Times New Roman" w:eastAsia="仿宋" w:hAnsi="Times New Roman"/>
        </w:rPr>
      </w:pPr>
      <w:proofErr w:type="spellStart"/>
      <w:r w:rsidRPr="006145E7">
        <w:rPr>
          <w:rFonts w:ascii="Times New Roman" w:eastAsia="仿宋" w:hAnsi="Times New Roman"/>
        </w:rPr>
        <w:t>性能评估：计算</w:t>
      </w:r>
      <w:proofErr w:type="spellEnd"/>
      <w:r w:rsidRPr="006145E7">
        <w:rPr>
          <w:rFonts w:ascii="Times New Roman" w:eastAsia="仿宋" w:hAnsi="Times New Roman"/>
        </w:rPr>
        <w:t xml:space="preserve"> LOB/LOD/LOQ</w:t>
      </w:r>
      <w:r w:rsidRPr="006145E7">
        <w:rPr>
          <w:rFonts w:ascii="Times New Roman" w:eastAsia="仿宋" w:hAnsi="Times New Roman"/>
        </w:rPr>
        <w:t>。</w:t>
      </w:r>
    </w:p>
    <w:p w14:paraId="35E9C512" w14:textId="77777777" w:rsidR="00DF42BE" w:rsidRPr="006145E7" w:rsidRDefault="00000000">
      <w:pPr>
        <w:pStyle w:val="a0"/>
        <w:rPr>
          <w:rFonts w:ascii="Times New Roman" w:eastAsia="仿宋" w:hAnsi="Times New Roman"/>
          <w:lang w:eastAsia="zh-CN"/>
        </w:rPr>
      </w:pPr>
      <w:r w:rsidRPr="006145E7">
        <w:rPr>
          <w:rFonts w:ascii="Times New Roman" w:eastAsia="仿宋" w:hAnsi="Times New Roman"/>
          <w:lang w:eastAsia="zh-CN"/>
        </w:rPr>
        <w:t>颜色分析：将光谱映射到色度空间。</w:t>
      </w:r>
    </w:p>
    <w:p w14:paraId="643A1F79" w14:textId="77777777" w:rsidR="00DF42BE" w:rsidRPr="006145E7" w:rsidRDefault="00000000">
      <w:pPr>
        <w:pStyle w:val="21"/>
        <w:rPr>
          <w:rFonts w:ascii="Times New Roman" w:hAnsi="Times New Roman"/>
        </w:rPr>
      </w:pPr>
      <w:r w:rsidRPr="006145E7">
        <w:rPr>
          <w:rFonts w:ascii="Times New Roman" w:hAnsi="Times New Roman"/>
        </w:rPr>
        <w:t xml:space="preserve">7.5 </w:t>
      </w:r>
      <w:proofErr w:type="spellStart"/>
      <w:r w:rsidRPr="006145E7">
        <w:rPr>
          <w:rFonts w:ascii="Times New Roman" w:hAnsi="Times New Roman"/>
        </w:rPr>
        <w:t>导入与导出</w:t>
      </w:r>
      <w:proofErr w:type="spellEnd"/>
    </w:p>
    <w:p w14:paraId="24D6604A" w14:textId="77777777" w:rsidR="00DF42BE" w:rsidRPr="006145E7" w:rsidRDefault="00000000">
      <w:pPr>
        <w:pStyle w:val="a0"/>
        <w:rPr>
          <w:rFonts w:ascii="Times New Roman" w:eastAsia="仿宋" w:hAnsi="Times New Roman"/>
        </w:rPr>
      </w:pPr>
      <w:r w:rsidRPr="006145E7">
        <w:rPr>
          <w:rFonts w:ascii="Times New Roman" w:eastAsia="仿宋" w:hAnsi="Times New Roman"/>
        </w:rPr>
        <w:t>单文件导入：支持</w:t>
      </w:r>
      <w:r w:rsidRPr="006145E7">
        <w:rPr>
          <w:rFonts w:ascii="Times New Roman" w:eastAsia="仿宋" w:hAnsi="Times New Roman"/>
        </w:rPr>
        <w:t xml:space="preserve"> CSV/TXT/Excel</w:t>
      </w:r>
      <w:r w:rsidRPr="006145E7">
        <w:rPr>
          <w:rFonts w:ascii="Times New Roman" w:eastAsia="仿宋" w:hAnsi="Times New Roman"/>
        </w:rPr>
        <w:t>。</w:t>
      </w:r>
    </w:p>
    <w:p w14:paraId="4F38CFF9" w14:textId="77777777" w:rsidR="00DF42BE" w:rsidRPr="006145E7" w:rsidRDefault="00000000">
      <w:pPr>
        <w:pStyle w:val="a0"/>
        <w:rPr>
          <w:rFonts w:ascii="Times New Roman" w:eastAsia="仿宋" w:hAnsi="Times New Roman"/>
          <w:lang w:eastAsia="zh-CN"/>
        </w:rPr>
      </w:pPr>
      <w:r w:rsidRPr="006145E7">
        <w:rPr>
          <w:rFonts w:ascii="Times New Roman" w:eastAsia="仿宋" w:hAnsi="Times New Roman"/>
          <w:lang w:eastAsia="zh-CN"/>
        </w:rPr>
        <w:t>三文件导入：按背景</w:t>
      </w:r>
      <w:r w:rsidRPr="006145E7">
        <w:rPr>
          <w:rFonts w:ascii="Times New Roman" w:eastAsia="仿宋" w:hAnsi="Times New Roman"/>
          <w:lang w:eastAsia="zh-CN"/>
        </w:rPr>
        <w:t>/</w:t>
      </w:r>
      <w:r w:rsidRPr="006145E7">
        <w:rPr>
          <w:rFonts w:ascii="Times New Roman" w:eastAsia="仿宋" w:hAnsi="Times New Roman"/>
          <w:lang w:eastAsia="zh-CN"/>
        </w:rPr>
        <w:t>参考</w:t>
      </w:r>
      <w:r w:rsidRPr="006145E7">
        <w:rPr>
          <w:rFonts w:ascii="Times New Roman" w:eastAsia="仿宋" w:hAnsi="Times New Roman"/>
          <w:lang w:eastAsia="zh-CN"/>
        </w:rPr>
        <w:t>/</w:t>
      </w:r>
      <w:r w:rsidRPr="006145E7">
        <w:rPr>
          <w:rFonts w:ascii="Times New Roman" w:eastAsia="仿宋" w:hAnsi="Times New Roman"/>
          <w:lang w:eastAsia="zh-CN"/>
        </w:rPr>
        <w:t>信号分文件，自动生成吸光度。</w:t>
      </w:r>
    </w:p>
    <w:p w14:paraId="518F5C2C" w14:textId="77777777" w:rsidR="00DF42BE" w:rsidRPr="006145E7" w:rsidRDefault="00000000">
      <w:pPr>
        <w:pStyle w:val="a0"/>
        <w:rPr>
          <w:rFonts w:ascii="Times New Roman" w:eastAsia="仿宋" w:hAnsi="Times New Roman"/>
          <w:lang w:eastAsia="zh-CN"/>
        </w:rPr>
      </w:pPr>
      <w:r w:rsidRPr="006145E7">
        <w:rPr>
          <w:rFonts w:ascii="Times New Roman" w:eastAsia="仿宋" w:hAnsi="Times New Roman"/>
          <w:lang w:eastAsia="zh-CN"/>
        </w:rPr>
        <w:t>批量导入：基于文件夹或多列文件批量生成谱集。</w:t>
      </w:r>
    </w:p>
    <w:p w14:paraId="03CFE03A" w14:textId="77777777" w:rsidR="00DF42BE" w:rsidRPr="006145E7" w:rsidRDefault="00000000">
      <w:pPr>
        <w:pStyle w:val="a0"/>
        <w:rPr>
          <w:rFonts w:ascii="Times New Roman" w:eastAsia="仿宋" w:hAnsi="Times New Roman"/>
          <w:lang w:eastAsia="zh-CN"/>
        </w:rPr>
      </w:pPr>
      <w:r w:rsidRPr="006145E7">
        <w:rPr>
          <w:rFonts w:ascii="Times New Roman" w:eastAsia="仿宋" w:hAnsi="Times New Roman"/>
          <w:lang w:eastAsia="zh-CN"/>
        </w:rPr>
        <w:t>导出：实时测量、批量、数据库浏览器均可导出</w:t>
      </w:r>
      <w:r w:rsidRPr="006145E7">
        <w:rPr>
          <w:rFonts w:ascii="Times New Roman" w:eastAsia="仿宋" w:hAnsi="Times New Roman"/>
          <w:lang w:eastAsia="zh-CN"/>
        </w:rPr>
        <w:t xml:space="preserve"> CSV/Excel</w:t>
      </w:r>
      <w:r w:rsidRPr="006145E7">
        <w:rPr>
          <w:rFonts w:ascii="Times New Roman" w:eastAsia="仿宋" w:hAnsi="Times New Roman"/>
          <w:lang w:eastAsia="zh-CN"/>
        </w:rPr>
        <w:t>，并附带元数据。</w:t>
      </w:r>
    </w:p>
    <w:p w14:paraId="58D9B52F" w14:textId="77777777" w:rsidR="00DF42BE" w:rsidRPr="006145E7" w:rsidRDefault="00000000">
      <w:pPr>
        <w:pStyle w:val="21"/>
        <w:rPr>
          <w:rFonts w:ascii="Times New Roman" w:hAnsi="Times New Roman"/>
        </w:rPr>
      </w:pPr>
      <w:r w:rsidRPr="006145E7">
        <w:rPr>
          <w:rFonts w:ascii="Times New Roman" w:hAnsi="Times New Roman"/>
        </w:rPr>
        <w:t xml:space="preserve">7.6 </w:t>
      </w:r>
      <w:proofErr w:type="spellStart"/>
      <w:r w:rsidRPr="006145E7">
        <w:rPr>
          <w:rFonts w:ascii="Times New Roman" w:hAnsi="Times New Roman"/>
        </w:rPr>
        <w:t>配置与个性化</w:t>
      </w:r>
      <w:proofErr w:type="spellEnd"/>
    </w:p>
    <w:p w14:paraId="3308BB0B" w14:textId="77777777" w:rsidR="00DF42BE" w:rsidRPr="006145E7" w:rsidRDefault="00000000">
      <w:pPr>
        <w:pStyle w:val="a0"/>
        <w:rPr>
          <w:rFonts w:ascii="Times New Roman" w:eastAsia="仿宋" w:hAnsi="Times New Roman"/>
          <w:lang w:eastAsia="zh-CN"/>
        </w:rPr>
      </w:pPr>
      <w:r w:rsidRPr="006145E7">
        <w:rPr>
          <w:rFonts w:ascii="Times New Roman" w:eastAsia="仿宋" w:hAnsi="Times New Roman"/>
          <w:lang w:eastAsia="zh-CN"/>
        </w:rPr>
        <w:t>可设置默认目录、自动保存、波长裁剪范围等。</w:t>
      </w:r>
    </w:p>
    <w:p w14:paraId="70FC6F35" w14:textId="77777777" w:rsidR="00DF42BE" w:rsidRPr="006145E7" w:rsidRDefault="00000000">
      <w:pPr>
        <w:pStyle w:val="a0"/>
        <w:rPr>
          <w:rFonts w:ascii="Times New Roman" w:eastAsia="仿宋" w:hAnsi="Times New Roman"/>
          <w:lang w:eastAsia="zh-CN"/>
        </w:rPr>
      </w:pPr>
      <w:r w:rsidRPr="006145E7">
        <w:rPr>
          <w:rFonts w:ascii="Times New Roman" w:eastAsia="仿宋" w:hAnsi="Times New Roman"/>
          <w:lang w:eastAsia="zh-CN"/>
        </w:rPr>
        <w:t>支持语言切换、硬件模式切换。</w:t>
      </w:r>
    </w:p>
    <w:p w14:paraId="1F4338C5" w14:textId="77777777" w:rsidR="00DF42BE" w:rsidRPr="006145E7" w:rsidRDefault="00000000">
      <w:pPr>
        <w:pStyle w:val="a0"/>
        <w:rPr>
          <w:rFonts w:ascii="Times New Roman" w:eastAsia="仿宋" w:hAnsi="Times New Roman"/>
        </w:rPr>
      </w:pPr>
      <w:r w:rsidRPr="006145E7">
        <w:rPr>
          <w:rFonts w:ascii="Times New Roman" w:eastAsia="仿宋" w:hAnsi="Times New Roman"/>
        </w:rPr>
        <w:t xml:space="preserve">Mock API </w:t>
      </w:r>
      <w:proofErr w:type="spellStart"/>
      <w:r w:rsidRPr="006145E7">
        <w:rPr>
          <w:rFonts w:ascii="Times New Roman" w:eastAsia="仿宋" w:hAnsi="Times New Roman"/>
        </w:rPr>
        <w:t>可配置模拟波形、噪声、刷新速度</w:t>
      </w:r>
      <w:proofErr w:type="spellEnd"/>
      <w:r w:rsidRPr="006145E7">
        <w:rPr>
          <w:rFonts w:ascii="Times New Roman" w:eastAsia="仿宋" w:hAnsi="Times New Roman"/>
        </w:rPr>
        <w:t>。</w:t>
      </w:r>
    </w:p>
    <w:p w14:paraId="70E5A26C" w14:textId="77777777" w:rsidR="00DF42BE" w:rsidRPr="006145E7" w:rsidRDefault="00000000">
      <w:pPr>
        <w:pStyle w:val="21"/>
        <w:rPr>
          <w:rFonts w:ascii="Times New Roman" w:hAnsi="Times New Roman"/>
        </w:rPr>
      </w:pPr>
      <w:r w:rsidRPr="006145E7">
        <w:rPr>
          <w:rFonts w:ascii="Times New Roman" w:hAnsi="Times New Roman"/>
        </w:rPr>
        <w:t xml:space="preserve">7.7 </w:t>
      </w:r>
      <w:r w:rsidRPr="006145E7">
        <w:rPr>
          <w:rFonts w:ascii="Times New Roman" w:hAnsi="Times New Roman"/>
        </w:rPr>
        <w:t>日志与性能</w:t>
      </w:r>
    </w:p>
    <w:p w14:paraId="349506AA" w14:textId="77777777" w:rsidR="00DF42BE" w:rsidRPr="006145E7" w:rsidRDefault="00000000">
      <w:pPr>
        <w:pStyle w:val="a0"/>
        <w:rPr>
          <w:rFonts w:ascii="Times New Roman" w:eastAsia="仿宋" w:hAnsi="Times New Roman"/>
        </w:rPr>
      </w:pPr>
      <w:r w:rsidRPr="006145E7">
        <w:rPr>
          <w:rFonts w:ascii="Times New Roman" w:eastAsia="仿宋" w:hAnsi="Times New Roman"/>
        </w:rPr>
        <w:t>日志系统记录应用、仪器、数据库操作；在</w:t>
      </w:r>
      <w:r w:rsidRPr="006145E7">
        <w:rPr>
          <w:rFonts w:ascii="Times New Roman" w:eastAsia="仿宋" w:hAnsi="Times New Roman"/>
        </w:rPr>
        <w:t>“</w:t>
      </w:r>
      <w:r w:rsidRPr="006145E7">
        <w:rPr>
          <w:rFonts w:ascii="Times New Roman" w:eastAsia="仿宋" w:hAnsi="Times New Roman"/>
        </w:rPr>
        <w:t>设置</w:t>
      </w:r>
      <w:r w:rsidRPr="006145E7">
        <w:rPr>
          <w:rFonts w:ascii="Times New Roman" w:eastAsia="仿宋" w:hAnsi="Times New Roman"/>
        </w:rPr>
        <w:t xml:space="preserve"> &gt; </w:t>
      </w:r>
      <w:r w:rsidRPr="006145E7">
        <w:rPr>
          <w:rFonts w:ascii="Times New Roman" w:eastAsia="仿宋" w:hAnsi="Times New Roman"/>
        </w:rPr>
        <w:t>高级选项</w:t>
      </w:r>
      <w:r w:rsidRPr="006145E7">
        <w:rPr>
          <w:rFonts w:ascii="Times New Roman" w:eastAsia="仿宋" w:hAnsi="Times New Roman"/>
        </w:rPr>
        <w:t xml:space="preserve"> &gt; Logging System...” </w:t>
      </w:r>
      <w:r w:rsidRPr="006145E7">
        <w:rPr>
          <w:rFonts w:ascii="Times New Roman" w:eastAsia="仿宋" w:hAnsi="Times New Roman"/>
        </w:rPr>
        <w:t>查看。</w:t>
      </w:r>
    </w:p>
    <w:p w14:paraId="542D844B" w14:textId="77777777" w:rsidR="00DF42BE" w:rsidRPr="006145E7" w:rsidRDefault="00000000">
      <w:pPr>
        <w:pStyle w:val="a0"/>
        <w:rPr>
          <w:rFonts w:ascii="Times New Roman" w:eastAsia="仿宋" w:hAnsi="Times New Roman"/>
          <w:lang w:eastAsia="zh-CN"/>
        </w:rPr>
      </w:pPr>
      <w:r w:rsidRPr="006145E7">
        <w:rPr>
          <w:rFonts w:ascii="Times New Roman" w:eastAsia="仿宋" w:hAnsi="Times New Roman"/>
          <w:lang w:eastAsia="zh-CN"/>
        </w:rPr>
        <w:t>性能对话框统计吞吐量、响应时间、资源占用。</w:t>
      </w:r>
    </w:p>
    <w:p w14:paraId="71391798" w14:textId="77777777" w:rsidR="00DF42BE" w:rsidRPr="006145E7" w:rsidRDefault="00000000">
      <w:pPr>
        <w:pStyle w:val="1"/>
        <w:rPr>
          <w:rFonts w:ascii="Times New Roman" w:hAnsi="Times New Roman"/>
        </w:rPr>
      </w:pPr>
      <w:r w:rsidRPr="006145E7">
        <w:rPr>
          <w:rFonts w:ascii="Times New Roman" w:hAnsi="Times New Roman"/>
        </w:rPr>
        <w:t xml:space="preserve">8 </w:t>
      </w:r>
      <w:proofErr w:type="spellStart"/>
      <w:r w:rsidRPr="006145E7">
        <w:rPr>
          <w:rFonts w:ascii="Times New Roman" w:hAnsi="Times New Roman"/>
        </w:rPr>
        <w:t>数据管理与治理</w:t>
      </w:r>
      <w:proofErr w:type="spellEnd"/>
    </w:p>
    <w:p w14:paraId="364B2711" w14:textId="77777777" w:rsidR="00DF42BE" w:rsidRPr="006145E7" w:rsidRDefault="00000000">
      <w:pPr>
        <w:pStyle w:val="a0"/>
        <w:rPr>
          <w:rFonts w:ascii="Times New Roman" w:eastAsia="仿宋" w:hAnsi="Times New Roman"/>
          <w:lang w:eastAsia="zh-CN"/>
        </w:rPr>
      </w:pPr>
      <w:r w:rsidRPr="006145E7">
        <w:rPr>
          <w:rFonts w:ascii="Times New Roman" w:eastAsia="仿宋" w:hAnsi="Times New Roman"/>
          <w:lang w:eastAsia="zh-CN"/>
        </w:rPr>
        <w:t>项目、实验结构可在数据库浏览器或脚本中维护。</w:t>
      </w:r>
    </w:p>
    <w:p w14:paraId="7C2692F6" w14:textId="77777777" w:rsidR="00DF42BE" w:rsidRPr="006145E7" w:rsidRDefault="00000000">
      <w:pPr>
        <w:pStyle w:val="a0"/>
        <w:rPr>
          <w:rFonts w:ascii="Times New Roman" w:eastAsia="仿宋" w:hAnsi="Times New Roman"/>
          <w:lang w:eastAsia="zh-CN"/>
        </w:rPr>
      </w:pPr>
      <w:r w:rsidRPr="006145E7">
        <w:rPr>
          <w:rFonts w:ascii="Times New Roman" w:eastAsia="仿宋" w:hAnsi="Times New Roman"/>
          <w:lang w:eastAsia="zh-CN"/>
        </w:rPr>
        <w:t>每次采集记录仪器与处理配置快照，便于追溯。</w:t>
      </w:r>
    </w:p>
    <w:p w14:paraId="6EE0D4C3" w14:textId="77777777" w:rsidR="00DF42BE" w:rsidRPr="006145E7" w:rsidRDefault="00000000">
      <w:pPr>
        <w:pStyle w:val="a0"/>
        <w:rPr>
          <w:rFonts w:ascii="Times New Roman" w:eastAsia="仿宋" w:hAnsi="Times New Roman"/>
        </w:rPr>
      </w:pPr>
      <w:r w:rsidRPr="006145E7">
        <w:rPr>
          <w:rFonts w:ascii="Times New Roman" w:eastAsia="仿宋" w:hAnsi="Times New Roman"/>
        </w:rPr>
        <w:t xml:space="preserve">SQLite </w:t>
      </w:r>
      <w:proofErr w:type="spellStart"/>
      <w:r w:rsidRPr="006145E7">
        <w:rPr>
          <w:rFonts w:ascii="Times New Roman" w:eastAsia="仿宋" w:hAnsi="Times New Roman"/>
        </w:rPr>
        <w:t>数据库建议定期备份；</w:t>
      </w:r>
      <w:r w:rsidRPr="006145E7">
        <w:rPr>
          <w:rFonts w:ascii="Times New Roman" w:eastAsia="仿宋" w:hAnsi="Times New Roman"/>
        </w:rPr>
        <w:t>PostgreSQL</w:t>
      </w:r>
      <w:proofErr w:type="spellEnd"/>
      <w:r w:rsidRPr="006145E7">
        <w:rPr>
          <w:rFonts w:ascii="Times New Roman" w:eastAsia="仿宋" w:hAnsi="Times New Roman"/>
        </w:rPr>
        <w:t xml:space="preserve"> </w:t>
      </w:r>
      <w:proofErr w:type="spellStart"/>
      <w:r w:rsidRPr="006145E7">
        <w:rPr>
          <w:rFonts w:ascii="Times New Roman" w:eastAsia="仿宋" w:hAnsi="Times New Roman"/>
        </w:rPr>
        <w:t>使用</w:t>
      </w:r>
      <w:proofErr w:type="spellEnd"/>
      <w:r w:rsidRPr="006145E7">
        <w:rPr>
          <w:rFonts w:ascii="Times New Roman" w:eastAsia="仿宋" w:hAnsi="Times New Roman"/>
        </w:rPr>
        <w:t xml:space="preserve"> </w:t>
      </w:r>
      <w:proofErr w:type="spellStart"/>
      <w:r w:rsidRPr="006145E7">
        <w:rPr>
          <w:rFonts w:ascii="Times New Roman" w:eastAsia="仿宋" w:hAnsi="Times New Roman"/>
        </w:rPr>
        <w:t>pg_dump</w:t>
      </w:r>
      <w:proofErr w:type="spellEnd"/>
      <w:r w:rsidRPr="006145E7">
        <w:rPr>
          <w:rFonts w:ascii="Times New Roman" w:eastAsia="仿宋" w:hAnsi="Times New Roman"/>
        </w:rPr>
        <w:t>。</w:t>
      </w:r>
    </w:p>
    <w:p w14:paraId="424F1E2C" w14:textId="77777777" w:rsidR="00DF42BE" w:rsidRPr="006145E7" w:rsidRDefault="00000000">
      <w:pPr>
        <w:pStyle w:val="1"/>
        <w:rPr>
          <w:rFonts w:ascii="Times New Roman" w:hAnsi="Times New Roman"/>
        </w:rPr>
      </w:pPr>
      <w:r w:rsidRPr="006145E7">
        <w:rPr>
          <w:rFonts w:ascii="Times New Roman" w:hAnsi="Times New Roman"/>
        </w:rPr>
        <w:t xml:space="preserve">9 </w:t>
      </w:r>
      <w:r w:rsidRPr="006145E7">
        <w:rPr>
          <w:rFonts w:ascii="Times New Roman" w:hAnsi="Times New Roman"/>
        </w:rPr>
        <w:t>常见工作流</w:t>
      </w:r>
    </w:p>
    <w:p w14:paraId="70455606" w14:textId="77777777" w:rsidR="00DF42BE" w:rsidRPr="006145E7" w:rsidRDefault="00000000">
      <w:pPr>
        <w:pStyle w:val="a0"/>
        <w:rPr>
          <w:rFonts w:ascii="Times New Roman" w:eastAsia="仿宋" w:hAnsi="Times New Roman"/>
          <w:lang w:eastAsia="zh-CN"/>
        </w:rPr>
      </w:pPr>
      <w:r w:rsidRPr="006145E7">
        <w:rPr>
          <w:rFonts w:ascii="Times New Roman" w:eastAsia="仿宋" w:hAnsi="Times New Roman"/>
          <w:lang w:eastAsia="zh-CN"/>
        </w:rPr>
        <w:t>快速筛查实验：模拟模式熟悉流程</w:t>
      </w:r>
      <w:r w:rsidRPr="006145E7">
        <w:rPr>
          <w:rFonts w:ascii="Times New Roman" w:eastAsia="仿宋" w:hAnsi="Times New Roman"/>
          <w:lang w:eastAsia="zh-CN"/>
        </w:rPr>
        <w:t>→</w:t>
      </w:r>
      <w:r w:rsidRPr="006145E7">
        <w:rPr>
          <w:rFonts w:ascii="Times New Roman" w:eastAsia="仿宋" w:hAnsi="Times New Roman"/>
          <w:lang w:eastAsia="zh-CN"/>
        </w:rPr>
        <w:t>切换真实硬件</w:t>
      </w:r>
      <w:r w:rsidRPr="006145E7">
        <w:rPr>
          <w:rFonts w:ascii="Times New Roman" w:eastAsia="仿宋" w:hAnsi="Times New Roman"/>
          <w:lang w:eastAsia="zh-CN"/>
        </w:rPr>
        <w:t>→</w:t>
      </w:r>
      <w:r w:rsidRPr="006145E7">
        <w:rPr>
          <w:rFonts w:ascii="Times New Roman" w:eastAsia="仿宋" w:hAnsi="Times New Roman"/>
          <w:lang w:eastAsia="zh-CN"/>
        </w:rPr>
        <w:t>定位主峰</w:t>
      </w:r>
      <w:r w:rsidRPr="006145E7">
        <w:rPr>
          <w:rFonts w:ascii="Times New Roman" w:eastAsia="仿宋" w:hAnsi="Times New Roman"/>
          <w:lang w:eastAsia="zh-CN"/>
        </w:rPr>
        <w:t>→</w:t>
      </w:r>
      <w:r w:rsidRPr="006145E7">
        <w:rPr>
          <w:rFonts w:ascii="Times New Roman" w:eastAsia="仿宋" w:hAnsi="Times New Roman"/>
          <w:lang w:eastAsia="zh-CN"/>
        </w:rPr>
        <w:t>保存结果。</w:t>
      </w:r>
    </w:p>
    <w:p w14:paraId="2F020E6E" w14:textId="77777777" w:rsidR="00DF42BE" w:rsidRPr="006145E7" w:rsidRDefault="00000000">
      <w:pPr>
        <w:pStyle w:val="a0"/>
        <w:rPr>
          <w:rFonts w:ascii="Times New Roman" w:eastAsia="仿宋" w:hAnsi="Times New Roman"/>
          <w:lang w:eastAsia="zh-CN"/>
        </w:rPr>
      </w:pPr>
      <w:r w:rsidRPr="006145E7">
        <w:rPr>
          <w:rFonts w:ascii="Times New Roman" w:eastAsia="仿宋" w:hAnsi="Times New Roman"/>
          <w:lang w:eastAsia="zh-CN"/>
        </w:rPr>
        <w:lastRenderedPageBreak/>
        <w:t>批量孔板实验：设计孔板</w:t>
      </w:r>
      <w:r w:rsidRPr="006145E7">
        <w:rPr>
          <w:rFonts w:ascii="Times New Roman" w:eastAsia="仿宋" w:hAnsi="Times New Roman"/>
          <w:lang w:eastAsia="zh-CN"/>
        </w:rPr>
        <w:t>→</w:t>
      </w:r>
      <w:r w:rsidRPr="006145E7">
        <w:rPr>
          <w:rFonts w:ascii="Times New Roman" w:eastAsia="仿宋" w:hAnsi="Times New Roman"/>
          <w:lang w:eastAsia="zh-CN"/>
        </w:rPr>
        <w:t>执行批量采集</w:t>
      </w:r>
      <w:r w:rsidRPr="006145E7">
        <w:rPr>
          <w:rFonts w:ascii="Times New Roman" w:eastAsia="仿宋" w:hAnsi="Times New Roman"/>
          <w:lang w:eastAsia="zh-CN"/>
        </w:rPr>
        <w:t>→</w:t>
      </w:r>
      <w:r w:rsidRPr="006145E7">
        <w:rPr>
          <w:rFonts w:ascii="Times New Roman" w:eastAsia="仿宋" w:hAnsi="Times New Roman"/>
          <w:lang w:eastAsia="zh-CN"/>
        </w:rPr>
        <w:t>批量分析</w:t>
      </w:r>
      <w:r w:rsidRPr="006145E7">
        <w:rPr>
          <w:rFonts w:ascii="Times New Roman" w:eastAsia="仿宋" w:hAnsi="Times New Roman"/>
          <w:lang w:eastAsia="zh-CN"/>
        </w:rPr>
        <w:t>→</w:t>
      </w:r>
      <w:r w:rsidRPr="006145E7">
        <w:rPr>
          <w:rFonts w:ascii="Times New Roman" w:eastAsia="仿宋" w:hAnsi="Times New Roman"/>
          <w:lang w:eastAsia="zh-CN"/>
        </w:rPr>
        <w:t>生成报告。</w:t>
      </w:r>
    </w:p>
    <w:p w14:paraId="7CF05B50" w14:textId="77777777" w:rsidR="00DF42BE" w:rsidRPr="006145E7" w:rsidRDefault="00000000">
      <w:pPr>
        <w:pStyle w:val="a0"/>
        <w:rPr>
          <w:rFonts w:ascii="Times New Roman" w:eastAsia="仿宋" w:hAnsi="Times New Roman"/>
          <w:lang w:eastAsia="zh-CN"/>
        </w:rPr>
      </w:pPr>
      <w:r w:rsidRPr="006145E7">
        <w:rPr>
          <w:rFonts w:ascii="Times New Roman" w:eastAsia="仿宋" w:hAnsi="Times New Roman"/>
          <w:lang w:eastAsia="zh-CN"/>
        </w:rPr>
        <w:t>动力学监测：启用监控、设置基线、导出时间序列。</w:t>
      </w:r>
    </w:p>
    <w:p w14:paraId="2BEC0599" w14:textId="77777777" w:rsidR="00DF42BE" w:rsidRPr="006145E7" w:rsidRDefault="00000000">
      <w:pPr>
        <w:pStyle w:val="1"/>
        <w:rPr>
          <w:rFonts w:ascii="Times New Roman" w:hAnsi="Times New Roman"/>
        </w:rPr>
      </w:pPr>
      <w:r w:rsidRPr="006145E7">
        <w:rPr>
          <w:rFonts w:ascii="Times New Roman" w:hAnsi="Times New Roman"/>
        </w:rPr>
        <w:t xml:space="preserve">10 </w:t>
      </w:r>
      <w:proofErr w:type="spellStart"/>
      <w:r w:rsidRPr="006145E7">
        <w:rPr>
          <w:rFonts w:ascii="Times New Roman" w:hAnsi="Times New Roman"/>
        </w:rPr>
        <w:t>故障排除</w:t>
      </w:r>
      <w:proofErr w:type="spellEnd"/>
    </w:p>
    <w:p w14:paraId="189F8A0A" w14:textId="77777777" w:rsidR="00DF42BE" w:rsidRPr="006145E7" w:rsidRDefault="00000000">
      <w:pPr>
        <w:pStyle w:val="a0"/>
        <w:rPr>
          <w:rFonts w:ascii="Times New Roman" w:eastAsia="仿宋" w:hAnsi="Times New Roman"/>
          <w:lang w:eastAsia="zh-CN"/>
        </w:rPr>
      </w:pPr>
      <w:r w:rsidRPr="006145E7">
        <w:rPr>
          <w:rFonts w:ascii="Times New Roman" w:eastAsia="仿宋" w:hAnsi="Times New Roman"/>
          <w:lang w:eastAsia="zh-CN"/>
        </w:rPr>
        <w:t>无法连接仪器：检查</w:t>
      </w:r>
      <w:r w:rsidRPr="006145E7">
        <w:rPr>
          <w:rFonts w:ascii="Times New Roman" w:eastAsia="仿宋" w:hAnsi="Times New Roman"/>
          <w:lang w:eastAsia="zh-CN"/>
        </w:rPr>
        <w:t xml:space="preserve"> USB</w:t>
      </w:r>
      <w:r w:rsidRPr="006145E7">
        <w:rPr>
          <w:rFonts w:ascii="Times New Roman" w:eastAsia="仿宋" w:hAnsi="Times New Roman"/>
          <w:lang w:eastAsia="zh-CN"/>
        </w:rPr>
        <w:t>、驱动、占用情况，可切换模拟模式。</w:t>
      </w:r>
    </w:p>
    <w:p w14:paraId="3B7F51BD" w14:textId="77777777" w:rsidR="00DF42BE" w:rsidRPr="006145E7" w:rsidRDefault="00000000">
      <w:pPr>
        <w:pStyle w:val="a0"/>
        <w:rPr>
          <w:rFonts w:ascii="Times New Roman" w:eastAsia="仿宋" w:hAnsi="Times New Roman"/>
          <w:lang w:eastAsia="zh-CN"/>
        </w:rPr>
      </w:pPr>
      <w:r w:rsidRPr="006145E7">
        <w:rPr>
          <w:rFonts w:ascii="Times New Roman" w:eastAsia="仿宋" w:hAnsi="Times New Roman"/>
          <w:lang w:eastAsia="zh-CN"/>
        </w:rPr>
        <w:t>导入谱无重叠：确认文件波长单位、范围，确保至少与仪器波长有交集。</w:t>
      </w:r>
    </w:p>
    <w:p w14:paraId="1E6F8AAA" w14:textId="77777777" w:rsidR="00DF42BE" w:rsidRPr="006145E7" w:rsidRDefault="00000000">
      <w:pPr>
        <w:pStyle w:val="a0"/>
        <w:rPr>
          <w:rFonts w:ascii="Times New Roman" w:eastAsia="仿宋" w:hAnsi="Times New Roman"/>
          <w:lang w:eastAsia="zh-CN"/>
        </w:rPr>
      </w:pPr>
      <w:r w:rsidRPr="006145E7">
        <w:rPr>
          <w:rFonts w:ascii="Times New Roman" w:eastAsia="仿宋" w:hAnsi="Times New Roman"/>
          <w:lang w:eastAsia="zh-CN"/>
        </w:rPr>
        <w:t>批量采集被中断：检查硬件连接，可从未完成孔位继续。</w:t>
      </w:r>
    </w:p>
    <w:p w14:paraId="38276EC7" w14:textId="77777777" w:rsidR="00DF42BE" w:rsidRPr="006145E7" w:rsidRDefault="00000000">
      <w:pPr>
        <w:pStyle w:val="a0"/>
        <w:rPr>
          <w:rFonts w:ascii="Times New Roman" w:eastAsia="仿宋" w:hAnsi="Times New Roman"/>
        </w:rPr>
      </w:pPr>
      <w:proofErr w:type="spellStart"/>
      <w:r w:rsidRPr="006145E7">
        <w:rPr>
          <w:rFonts w:ascii="Times New Roman" w:eastAsia="仿宋" w:hAnsi="Times New Roman"/>
        </w:rPr>
        <w:t>数据库无数据：检查配置文件的</w:t>
      </w:r>
      <w:proofErr w:type="spellEnd"/>
      <w:r w:rsidRPr="006145E7">
        <w:rPr>
          <w:rFonts w:ascii="Times New Roman" w:eastAsia="仿宋" w:hAnsi="Times New Roman"/>
        </w:rPr>
        <w:t xml:space="preserve"> </w:t>
      </w:r>
      <w:proofErr w:type="spellStart"/>
      <w:r w:rsidRPr="006145E7">
        <w:rPr>
          <w:rFonts w:ascii="Times New Roman" w:eastAsia="仿宋" w:hAnsi="Times New Roman"/>
        </w:rPr>
        <w:t>database_path</w:t>
      </w:r>
      <w:r w:rsidRPr="006145E7">
        <w:rPr>
          <w:rFonts w:ascii="Times New Roman" w:eastAsia="仿宋" w:hAnsi="Times New Roman"/>
        </w:rPr>
        <w:t>，或生成演示数据库</w:t>
      </w:r>
      <w:proofErr w:type="spellEnd"/>
      <w:r w:rsidRPr="006145E7">
        <w:rPr>
          <w:rFonts w:ascii="Times New Roman" w:eastAsia="仿宋" w:hAnsi="Times New Roman"/>
        </w:rPr>
        <w:t>。</w:t>
      </w:r>
    </w:p>
    <w:p w14:paraId="5BD1AC05" w14:textId="77777777" w:rsidR="00DF42BE" w:rsidRPr="006145E7" w:rsidRDefault="00000000">
      <w:pPr>
        <w:pStyle w:val="a0"/>
        <w:rPr>
          <w:rFonts w:ascii="Times New Roman" w:eastAsia="仿宋" w:hAnsi="Times New Roman"/>
          <w:lang w:eastAsia="zh-CN"/>
        </w:rPr>
      </w:pPr>
      <w:r w:rsidRPr="006145E7">
        <w:rPr>
          <w:rFonts w:ascii="Times New Roman" w:eastAsia="仿宋" w:hAnsi="Times New Roman"/>
          <w:lang w:eastAsia="zh-CN"/>
        </w:rPr>
        <w:t>图形卡顿：降低刷新频率、禁用平滑、减少叠加曲线。</w:t>
      </w:r>
    </w:p>
    <w:p w14:paraId="15C132F5" w14:textId="77777777" w:rsidR="00DF42BE" w:rsidRPr="006145E7" w:rsidRDefault="00000000">
      <w:pPr>
        <w:pStyle w:val="1"/>
        <w:rPr>
          <w:rFonts w:ascii="Times New Roman" w:hAnsi="Times New Roman"/>
        </w:rPr>
      </w:pPr>
      <w:r w:rsidRPr="006145E7">
        <w:rPr>
          <w:rFonts w:ascii="Times New Roman" w:hAnsi="Times New Roman"/>
        </w:rPr>
        <w:t xml:space="preserve">11 </w:t>
      </w:r>
      <w:proofErr w:type="spellStart"/>
      <w:r w:rsidRPr="006145E7">
        <w:rPr>
          <w:rFonts w:ascii="Times New Roman" w:hAnsi="Times New Roman"/>
        </w:rPr>
        <w:t>维护与升级</w:t>
      </w:r>
      <w:proofErr w:type="spellEnd"/>
    </w:p>
    <w:p w14:paraId="2FCC8D23" w14:textId="77777777" w:rsidR="00DF42BE" w:rsidRPr="006145E7" w:rsidRDefault="00000000">
      <w:pPr>
        <w:pStyle w:val="a0"/>
        <w:rPr>
          <w:rFonts w:ascii="Times New Roman" w:eastAsia="仿宋" w:hAnsi="Times New Roman"/>
        </w:rPr>
      </w:pPr>
      <w:r w:rsidRPr="006145E7">
        <w:rPr>
          <w:rFonts w:ascii="Times New Roman" w:eastAsia="仿宋" w:hAnsi="Times New Roman"/>
        </w:rPr>
        <w:t>软件升级：拉取最新代码，运行</w:t>
      </w:r>
      <w:r w:rsidRPr="006145E7">
        <w:rPr>
          <w:rFonts w:ascii="Times New Roman" w:eastAsia="仿宋" w:hAnsi="Times New Roman"/>
        </w:rPr>
        <w:t xml:space="preserve"> pip install -r requirements.txt --upgrade</w:t>
      </w:r>
      <w:r w:rsidRPr="006145E7">
        <w:rPr>
          <w:rFonts w:ascii="Times New Roman" w:eastAsia="仿宋" w:hAnsi="Times New Roman"/>
        </w:rPr>
        <w:t>，并执行</w:t>
      </w:r>
      <w:r w:rsidRPr="006145E7">
        <w:rPr>
          <w:rFonts w:ascii="Times New Roman" w:eastAsia="仿宋" w:hAnsi="Times New Roman"/>
        </w:rPr>
        <w:t xml:space="preserve"> pytest tests</w:t>
      </w:r>
      <w:r w:rsidRPr="006145E7">
        <w:rPr>
          <w:rFonts w:ascii="Times New Roman" w:eastAsia="仿宋" w:hAnsi="Times New Roman"/>
        </w:rPr>
        <w:t>。</w:t>
      </w:r>
    </w:p>
    <w:p w14:paraId="554F5107" w14:textId="77777777" w:rsidR="00DF42BE" w:rsidRPr="006145E7" w:rsidRDefault="00000000">
      <w:pPr>
        <w:pStyle w:val="a0"/>
        <w:rPr>
          <w:rFonts w:ascii="Times New Roman" w:eastAsia="仿宋" w:hAnsi="Times New Roman"/>
          <w:lang w:eastAsia="zh-CN"/>
        </w:rPr>
      </w:pPr>
      <w:r w:rsidRPr="006145E7">
        <w:rPr>
          <w:rFonts w:ascii="Times New Roman" w:eastAsia="仿宋" w:hAnsi="Times New Roman"/>
          <w:lang w:eastAsia="zh-CN"/>
        </w:rPr>
        <w:t>驱动升级：从厂商获取最新驱动，安装前卸载旧版。</w:t>
      </w:r>
    </w:p>
    <w:p w14:paraId="5EE46729" w14:textId="77777777" w:rsidR="00DF42BE" w:rsidRPr="006145E7" w:rsidRDefault="00000000">
      <w:pPr>
        <w:pStyle w:val="a0"/>
        <w:rPr>
          <w:rFonts w:ascii="Times New Roman" w:eastAsia="仿宋" w:hAnsi="Times New Roman"/>
        </w:rPr>
      </w:pPr>
      <w:proofErr w:type="spellStart"/>
      <w:r w:rsidRPr="006145E7">
        <w:rPr>
          <w:rFonts w:ascii="Times New Roman" w:eastAsia="仿宋" w:hAnsi="Times New Roman"/>
        </w:rPr>
        <w:t>数据库迁移：按</w:t>
      </w:r>
      <w:proofErr w:type="spellEnd"/>
      <w:r w:rsidRPr="006145E7">
        <w:rPr>
          <w:rFonts w:ascii="Times New Roman" w:eastAsia="仿宋" w:hAnsi="Times New Roman"/>
        </w:rPr>
        <w:t xml:space="preserve"> docs/migrations/phase1 </w:t>
      </w:r>
      <w:proofErr w:type="spellStart"/>
      <w:r w:rsidRPr="006145E7">
        <w:rPr>
          <w:rFonts w:ascii="Times New Roman" w:eastAsia="仿宋" w:hAnsi="Times New Roman"/>
        </w:rPr>
        <w:t>指引执行并运行</w:t>
      </w:r>
      <w:proofErr w:type="spellEnd"/>
      <w:r w:rsidRPr="006145E7">
        <w:rPr>
          <w:rFonts w:ascii="Times New Roman" w:eastAsia="仿宋" w:hAnsi="Times New Roman"/>
        </w:rPr>
        <w:t xml:space="preserve"> scripts/validate_migration.py</w:t>
      </w:r>
      <w:r w:rsidRPr="006145E7">
        <w:rPr>
          <w:rFonts w:ascii="Times New Roman" w:eastAsia="仿宋" w:hAnsi="Times New Roman"/>
        </w:rPr>
        <w:t>。</w:t>
      </w:r>
    </w:p>
    <w:p w14:paraId="7B568621" w14:textId="77777777" w:rsidR="00DF42BE" w:rsidRPr="006145E7" w:rsidRDefault="00000000">
      <w:pPr>
        <w:pStyle w:val="a0"/>
        <w:rPr>
          <w:rFonts w:ascii="Times New Roman" w:eastAsia="仿宋" w:hAnsi="Times New Roman"/>
          <w:lang w:eastAsia="zh-CN"/>
        </w:rPr>
      </w:pPr>
      <w:r w:rsidRPr="006145E7">
        <w:rPr>
          <w:rFonts w:ascii="Times New Roman" w:eastAsia="仿宋" w:hAnsi="Times New Roman"/>
          <w:lang w:eastAsia="zh-CN"/>
        </w:rPr>
        <w:t>日志清理：定期检查日志目录，容量超过</w:t>
      </w:r>
      <w:r w:rsidRPr="006145E7">
        <w:rPr>
          <w:rFonts w:ascii="Times New Roman" w:eastAsia="仿宋" w:hAnsi="Times New Roman"/>
          <w:lang w:eastAsia="zh-CN"/>
        </w:rPr>
        <w:t xml:space="preserve"> 500 MB </w:t>
      </w:r>
      <w:r w:rsidRPr="006145E7">
        <w:rPr>
          <w:rFonts w:ascii="Times New Roman" w:eastAsia="仿宋" w:hAnsi="Times New Roman"/>
          <w:lang w:eastAsia="zh-CN"/>
        </w:rPr>
        <w:t>时备份后清理。</w:t>
      </w:r>
    </w:p>
    <w:p w14:paraId="6A316D83" w14:textId="77777777" w:rsidR="00DF42BE" w:rsidRPr="006145E7" w:rsidRDefault="00000000">
      <w:pPr>
        <w:pStyle w:val="1"/>
        <w:rPr>
          <w:rFonts w:ascii="Times New Roman" w:hAnsi="Times New Roman"/>
        </w:rPr>
      </w:pPr>
      <w:proofErr w:type="spellStart"/>
      <w:r w:rsidRPr="006145E7">
        <w:rPr>
          <w:rFonts w:ascii="Times New Roman" w:hAnsi="Times New Roman"/>
        </w:rPr>
        <w:t>附录</w:t>
      </w:r>
      <w:proofErr w:type="spellEnd"/>
      <w:r w:rsidRPr="006145E7">
        <w:rPr>
          <w:rFonts w:ascii="Times New Roman" w:hAnsi="Times New Roman"/>
        </w:rPr>
        <w:t xml:space="preserve"> </w:t>
      </w:r>
      <w:proofErr w:type="spellStart"/>
      <w:r w:rsidRPr="006145E7">
        <w:rPr>
          <w:rFonts w:ascii="Times New Roman" w:hAnsi="Times New Roman"/>
        </w:rPr>
        <w:t>A</w:t>
      </w:r>
      <w:r w:rsidRPr="006145E7">
        <w:rPr>
          <w:rFonts w:ascii="Times New Roman" w:hAnsi="Times New Roman"/>
        </w:rPr>
        <w:t>：数据文件格式</w:t>
      </w:r>
      <w:proofErr w:type="spellEnd"/>
    </w:p>
    <w:p w14:paraId="05432298" w14:textId="77777777" w:rsidR="00DF42BE" w:rsidRPr="006145E7" w:rsidRDefault="00000000">
      <w:pPr>
        <w:pStyle w:val="a0"/>
        <w:rPr>
          <w:rFonts w:ascii="Times New Roman" w:eastAsia="仿宋" w:hAnsi="Times New Roman"/>
        </w:rPr>
      </w:pPr>
      <w:r w:rsidRPr="006145E7">
        <w:rPr>
          <w:rFonts w:ascii="Times New Roman" w:eastAsia="仿宋" w:hAnsi="Times New Roman"/>
        </w:rPr>
        <w:t>CSV/TXT</w:t>
      </w:r>
      <w:r w:rsidRPr="006145E7">
        <w:rPr>
          <w:rFonts w:ascii="Times New Roman" w:eastAsia="仿宋" w:hAnsi="Times New Roman"/>
        </w:rPr>
        <w:t>：两列（</w:t>
      </w:r>
      <w:r w:rsidRPr="006145E7">
        <w:rPr>
          <w:rFonts w:ascii="Times New Roman" w:eastAsia="仿宋" w:hAnsi="Times New Roman"/>
        </w:rPr>
        <w:t>wavelength/intensity</w:t>
      </w:r>
      <w:r w:rsidRPr="006145E7">
        <w:rPr>
          <w:rFonts w:ascii="Times New Roman" w:eastAsia="仿宋" w:hAnsi="Times New Roman"/>
        </w:rPr>
        <w:t>），支持表头。</w:t>
      </w:r>
    </w:p>
    <w:p w14:paraId="7B92D930" w14:textId="77777777" w:rsidR="00DF42BE" w:rsidRPr="006145E7" w:rsidRDefault="00000000">
      <w:pPr>
        <w:pStyle w:val="a0"/>
        <w:rPr>
          <w:rFonts w:ascii="Times New Roman" w:eastAsia="仿宋" w:hAnsi="Times New Roman"/>
        </w:rPr>
      </w:pPr>
      <w:r w:rsidRPr="006145E7">
        <w:rPr>
          <w:rFonts w:ascii="Times New Roman" w:eastAsia="仿宋" w:hAnsi="Times New Roman"/>
        </w:rPr>
        <w:t>Excel</w:t>
      </w:r>
      <w:r w:rsidRPr="006145E7">
        <w:rPr>
          <w:rFonts w:ascii="Times New Roman" w:eastAsia="仿宋" w:hAnsi="Times New Roman"/>
        </w:rPr>
        <w:t>：默认读取第一个工作表，可包含多列。</w:t>
      </w:r>
    </w:p>
    <w:p w14:paraId="4BA2FA93" w14:textId="77777777" w:rsidR="00DF42BE" w:rsidRPr="006145E7" w:rsidRDefault="00000000">
      <w:pPr>
        <w:pStyle w:val="a0"/>
        <w:rPr>
          <w:rFonts w:ascii="Times New Roman" w:eastAsia="仿宋" w:hAnsi="Times New Roman"/>
        </w:rPr>
      </w:pPr>
      <w:r w:rsidRPr="006145E7">
        <w:rPr>
          <w:rFonts w:ascii="Times New Roman" w:eastAsia="仿宋" w:hAnsi="Times New Roman"/>
        </w:rPr>
        <w:t>批量导出：</w:t>
      </w:r>
      <w:r w:rsidRPr="006145E7">
        <w:rPr>
          <w:rFonts w:ascii="Times New Roman" w:eastAsia="仿宋" w:hAnsi="Times New Roman"/>
        </w:rPr>
        <w:t xml:space="preserve">Excel </w:t>
      </w:r>
      <w:r w:rsidRPr="006145E7">
        <w:rPr>
          <w:rFonts w:ascii="Times New Roman" w:eastAsia="仿宋" w:hAnsi="Times New Roman"/>
        </w:rPr>
        <w:t>包含</w:t>
      </w:r>
      <w:r w:rsidRPr="006145E7">
        <w:rPr>
          <w:rFonts w:ascii="Times New Roman" w:eastAsia="仿宋" w:hAnsi="Times New Roman"/>
        </w:rPr>
        <w:t xml:space="preserve"> Summary</w:t>
      </w:r>
      <w:r w:rsidRPr="006145E7">
        <w:rPr>
          <w:rFonts w:ascii="Times New Roman" w:eastAsia="仿宋" w:hAnsi="Times New Roman"/>
        </w:rPr>
        <w:t>、</w:t>
      </w:r>
      <w:r w:rsidRPr="006145E7">
        <w:rPr>
          <w:rFonts w:ascii="Times New Roman" w:eastAsia="仿宋" w:hAnsi="Times New Roman"/>
        </w:rPr>
        <w:t>Signals</w:t>
      </w:r>
      <w:r w:rsidRPr="006145E7">
        <w:rPr>
          <w:rFonts w:ascii="Times New Roman" w:eastAsia="仿宋" w:hAnsi="Times New Roman"/>
        </w:rPr>
        <w:t>、</w:t>
      </w:r>
      <w:r w:rsidRPr="006145E7">
        <w:rPr>
          <w:rFonts w:ascii="Times New Roman" w:eastAsia="仿宋" w:hAnsi="Times New Roman"/>
        </w:rPr>
        <w:t>Absorbance</w:t>
      </w:r>
      <w:r w:rsidRPr="006145E7">
        <w:rPr>
          <w:rFonts w:ascii="Times New Roman" w:eastAsia="仿宋" w:hAnsi="Times New Roman"/>
        </w:rPr>
        <w:t>、</w:t>
      </w:r>
      <w:r w:rsidRPr="006145E7">
        <w:rPr>
          <w:rFonts w:ascii="Times New Roman" w:eastAsia="仿宋" w:hAnsi="Times New Roman"/>
        </w:rPr>
        <w:t xml:space="preserve">Metadata </w:t>
      </w:r>
      <w:r w:rsidRPr="006145E7">
        <w:rPr>
          <w:rFonts w:ascii="Times New Roman" w:eastAsia="仿宋" w:hAnsi="Times New Roman"/>
        </w:rPr>
        <w:t>等工作表。</w:t>
      </w:r>
    </w:p>
    <w:p w14:paraId="4673C839" w14:textId="77777777" w:rsidR="00DF42BE" w:rsidRPr="006145E7" w:rsidRDefault="00000000">
      <w:pPr>
        <w:pStyle w:val="1"/>
        <w:rPr>
          <w:rFonts w:ascii="Times New Roman" w:hAnsi="Times New Roman"/>
        </w:rPr>
      </w:pPr>
      <w:r w:rsidRPr="006145E7">
        <w:rPr>
          <w:rFonts w:ascii="Times New Roman" w:hAnsi="Times New Roman"/>
        </w:rPr>
        <w:t>附录</w:t>
      </w:r>
      <w:r w:rsidRPr="006145E7">
        <w:rPr>
          <w:rFonts w:ascii="Times New Roman" w:hAnsi="Times New Roman"/>
        </w:rPr>
        <w:t xml:space="preserve"> B</w:t>
      </w:r>
      <w:r w:rsidRPr="006145E7">
        <w:rPr>
          <w:rFonts w:ascii="Times New Roman" w:hAnsi="Times New Roman"/>
        </w:rPr>
        <w:t>：常用脚本</w:t>
      </w:r>
    </w:p>
    <w:p w14:paraId="62D4FEFB" w14:textId="77777777" w:rsidR="00DF42BE" w:rsidRPr="006145E7" w:rsidRDefault="00000000">
      <w:pPr>
        <w:pStyle w:val="a0"/>
        <w:rPr>
          <w:rFonts w:ascii="Times New Roman" w:eastAsia="仿宋" w:hAnsi="Times New Roman"/>
        </w:rPr>
      </w:pPr>
      <w:r w:rsidRPr="006145E7">
        <w:rPr>
          <w:rFonts w:ascii="Times New Roman" w:eastAsia="仿宋" w:hAnsi="Times New Roman"/>
        </w:rPr>
        <w:t>生成演示数据库：</w:t>
      </w:r>
      <w:r w:rsidRPr="006145E7">
        <w:rPr>
          <w:rFonts w:ascii="Times New Roman" w:eastAsia="仿宋" w:hAnsi="Times New Roman"/>
        </w:rPr>
        <w:t>python scripts/generate_demo_database.py --force</w:t>
      </w:r>
      <w:r w:rsidRPr="006145E7">
        <w:rPr>
          <w:rFonts w:ascii="Times New Roman" w:eastAsia="仿宋" w:hAnsi="Times New Roman"/>
        </w:rPr>
        <w:t>。</w:t>
      </w:r>
    </w:p>
    <w:p w14:paraId="2046DFF1" w14:textId="77777777" w:rsidR="00DF42BE" w:rsidRPr="006145E7" w:rsidRDefault="00000000">
      <w:pPr>
        <w:pStyle w:val="a0"/>
        <w:rPr>
          <w:rFonts w:ascii="Times New Roman" w:eastAsia="仿宋" w:hAnsi="Times New Roman"/>
        </w:rPr>
      </w:pPr>
      <w:r w:rsidRPr="006145E7">
        <w:rPr>
          <w:rFonts w:ascii="Times New Roman" w:eastAsia="仿宋" w:hAnsi="Times New Roman"/>
        </w:rPr>
        <w:t>清理快照：</w:t>
      </w:r>
      <w:r w:rsidRPr="006145E7">
        <w:rPr>
          <w:rFonts w:ascii="Times New Roman" w:eastAsia="仿宋" w:hAnsi="Times New Roman"/>
        </w:rPr>
        <w:t>python scripts/cleanup_snapshots.py --db &lt;path&gt; --age-days 90</w:t>
      </w:r>
      <w:r w:rsidRPr="006145E7">
        <w:rPr>
          <w:rFonts w:ascii="Times New Roman" w:eastAsia="仿宋" w:hAnsi="Times New Roman"/>
        </w:rPr>
        <w:t>。</w:t>
      </w:r>
    </w:p>
    <w:p w14:paraId="5A09E496" w14:textId="77777777" w:rsidR="00DF42BE" w:rsidRPr="006145E7" w:rsidRDefault="00000000">
      <w:pPr>
        <w:pStyle w:val="a0"/>
        <w:rPr>
          <w:rFonts w:ascii="Times New Roman" w:eastAsia="仿宋" w:hAnsi="Times New Roman"/>
        </w:rPr>
      </w:pPr>
      <w:r w:rsidRPr="006145E7">
        <w:rPr>
          <w:rFonts w:ascii="Times New Roman" w:eastAsia="仿宋" w:hAnsi="Times New Roman"/>
        </w:rPr>
        <w:t>统计重复快照：</w:t>
      </w:r>
      <w:r w:rsidRPr="006145E7">
        <w:rPr>
          <w:rFonts w:ascii="Times New Roman" w:eastAsia="仿宋" w:hAnsi="Times New Roman"/>
        </w:rPr>
        <w:t>python scripts/report_snapshots.py --db &lt;path&gt;</w:t>
      </w:r>
      <w:r w:rsidRPr="006145E7">
        <w:rPr>
          <w:rFonts w:ascii="Times New Roman" w:eastAsia="仿宋" w:hAnsi="Times New Roman"/>
        </w:rPr>
        <w:t>。</w:t>
      </w:r>
    </w:p>
    <w:p w14:paraId="489325A2" w14:textId="77777777" w:rsidR="00DF42BE" w:rsidRPr="006145E7" w:rsidRDefault="00000000">
      <w:pPr>
        <w:pStyle w:val="a0"/>
        <w:rPr>
          <w:rFonts w:ascii="Times New Roman" w:eastAsia="仿宋" w:hAnsi="Times New Roman"/>
        </w:rPr>
      </w:pPr>
      <w:r w:rsidRPr="006145E7">
        <w:rPr>
          <w:rFonts w:ascii="Times New Roman" w:eastAsia="仿宋" w:hAnsi="Times New Roman"/>
        </w:rPr>
        <w:t>验证迁移：</w:t>
      </w:r>
      <w:r w:rsidRPr="006145E7">
        <w:rPr>
          <w:rFonts w:ascii="Times New Roman" w:eastAsia="仿宋" w:hAnsi="Times New Roman"/>
        </w:rPr>
        <w:t>python scripts/validate_migration.py --db &lt;path&gt; --max-latency 600 --strict</w:t>
      </w:r>
      <w:r w:rsidRPr="006145E7">
        <w:rPr>
          <w:rFonts w:ascii="Times New Roman" w:eastAsia="仿宋" w:hAnsi="Times New Roman"/>
        </w:rPr>
        <w:t>。</w:t>
      </w:r>
    </w:p>
    <w:p w14:paraId="50179B35" w14:textId="77777777" w:rsidR="00DF42BE" w:rsidRPr="006145E7" w:rsidRDefault="00000000">
      <w:pPr>
        <w:pStyle w:val="a0"/>
        <w:rPr>
          <w:rFonts w:ascii="Times New Roman" w:eastAsia="仿宋" w:hAnsi="Times New Roman"/>
        </w:rPr>
      </w:pPr>
      <w:r w:rsidRPr="006145E7">
        <w:rPr>
          <w:rFonts w:ascii="Times New Roman" w:eastAsia="仿宋" w:hAnsi="Times New Roman"/>
        </w:rPr>
        <w:t>绘制验证趋势：</w:t>
      </w:r>
      <w:r w:rsidRPr="006145E7">
        <w:rPr>
          <w:rFonts w:ascii="Times New Roman" w:eastAsia="仿宋" w:hAnsi="Times New Roman"/>
        </w:rPr>
        <w:t>python scripts/plot_validation_trends.py</w:t>
      </w:r>
      <w:r w:rsidRPr="006145E7">
        <w:rPr>
          <w:rFonts w:ascii="Times New Roman" w:eastAsia="仿宋" w:hAnsi="Times New Roman"/>
        </w:rPr>
        <w:t>。</w:t>
      </w:r>
    </w:p>
    <w:p w14:paraId="34AA148D" w14:textId="77777777" w:rsidR="00DF42BE" w:rsidRPr="006145E7" w:rsidRDefault="00000000">
      <w:pPr>
        <w:pStyle w:val="1"/>
        <w:rPr>
          <w:rFonts w:ascii="Times New Roman" w:hAnsi="Times New Roman"/>
        </w:rPr>
      </w:pPr>
      <w:r w:rsidRPr="006145E7">
        <w:rPr>
          <w:rFonts w:ascii="Times New Roman" w:hAnsi="Times New Roman"/>
        </w:rPr>
        <w:t>附录</w:t>
      </w:r>
      <w:r w:rsidRPr="006145E7">
        <w:rPr>
          <w:rFonts w:ascii="Times New Roman" w:hAnsi="Times New Roman"/>
        </w:rPr>
        <w:t xml:space="preserve"> C</w:t>
      </w:r>
      <w:r w:rsidRPr="006145E7">
        <w:rPr>
          <w:rFonts w:ascii="Times New Roman" w:hAnsi="Times New Roman"/>
        </w:rPr>
        <w:t>：快捷操作</w:t>
      </w:r>
    </w:p>
    <w:p w14:paraId="7BE325F5" w14:textId="77777777" w:rsidR="00DF42BE" w:rsidRPr="006145E7" w:rsidRDefault="00000000">
      <w:pPr>
        <w:pStyle w:val="a0"/>
        <w:rPr>
          <w:rFonts w:ascii="Times New Roman" w:eastAsia="仿宋" w:hAnsi="Times New Roman"/>
          <w:lang w:eastAsia="zh-CN"/>
        </w:rPr>
      </w:pPr>
      <w:r w:rsidRPr="006145E7">
        <w:rPr>
          <w:rFonts w:ascii="Times New Roman" w:eastAsia="仿宋" w:hAnsi="Times New Roman"/>
          <w:lang w:eastAsia="zh-CN"/>
        </w:rPr>
        <w:t>Ctrl + S</w:t>
      </w:r>
      <w:r w:rsidRPr="006145E7">
        <w:rPr>
          <w:rFonts w:ascii="Times New Roman" w:eastAsia="仿宋" w:hAnsi="Times New Roman"/>
          <w:lang w:eastAsia="zh-CN"/>
        </w:rPr>
        <w:t>：保存当前结果谱。</w:t>
      </w:r>
    </w:p>
    <w:p w14:paraId="543425CF" w14:textId="77777777" w:rsidR="00DF42BE" w:rsidRPr="006145E7" w:rsidRDefault="00000000">
      <w:pPr>
        <w:pStyle w:val="a0"/>
        <w:rPr>
          <w:rFonts w:ascii="Times New Roman" w:eastAsia="仿宋" w:hAnsi="Times New Roman"/>
          <w:lang w:eastAsia="zh-CN"/>
        </w:rPr>
      </w:pPr>
      <w:r w:rsidRPr="006145E7">
        <w:rPr>
          <w:rFonts w:ascii="Times New Roman" w:eastAsia="仿宋" w:hAnsi="Times New Roman"/>
          <w:lang w:eastAsia="zh-CN"/>
        </w:rPr>
        <w:t>Ctrl + E</w:t>
      </w:r>
      <w:r w:rsidRPr="006145E7">
        <w:rPr>
          <w:rFonts w:ascii="Times New Roman" w:eastAsia="仿宋" w:hAnsi="Times New Roman"/>
          <w:lang w:eastAsia="zh-CN"/>
        </w:rPr>
        <w:t>：打开数据库浏览器（若在菜单中绑定）。</w:t>
      </w:r>
    </w:p>
    <w:p w14:paraId="6F9B4F23" w14:textId="77777777" w:rsidR="00DF42BE" w:rsidRPr="006145E7" w:rsidRDefault="00000000">
      <w:pPr>
        <w:pStyle w:val="a0"/>
        <w:rPr>
          <w:rFonts w:ascii="Times New Roman" w:eastAsia="仿宋" w:hAnsi="Times New Roman"/>
        </w:rPr>
      </w:pPr>
      <w:proofErr w:type="spellStart"/>
      <w:r w:rsidRPr="006145E7">
        <w:rPr>
          <w:rFonts w:ascii="Times New Roman" w:eastAsia="仿宋" w:hAnsi="Times New Roman"/>
        </w:rPr>
        <w:t>双击图表：重置缩放</w:t>
      </w:r>
      <w:proofErr w:type="spellEnd"/>
      <w:r w:rsidRPr="006145E7">
        <w:rPr>
          <w:rFonts w:ascii="Times New Roman" w:eastAsia="仿宋" w:hAnsi="Times New Roman"/>
        </w:rPr>
        <w:t>。</w:t>
      </w:r>
    </w:p>
    <w:p w14:paraId="3437E2DC" w14:textId="77777777" w:rsidR="00DF42BE" w:rsidRPr="006145E7" w:rsidRDefault="00000000">
      <w:pPr>
        <w:pStyle w:val="a0"/>
        <w:rPr>
          <w:rFonts w:ascii="Times New Roman" w:eastAsia="仿宋" w:hAnsi="Times New Roman"/>
          <w:lang w:eastAsia="zh-CN"/>
        </w:rPr>
      </w:pPr>
      <w:r w:rsidRPr="006145E7">
        <w:rPr>
          <w:rFonts w:ascii="Times New Roman" w:eastAsia="仿宋" w:hAnsi="Times New Roman"/>
          <w:lang w:eastAsia="zh-CN"/>
        </w:rPr>
        <w:t>鼠标拖拽</w:t>
      </w:r>
      <w:r w:rsidRPr="006145E7">
        <w:rPr>
          <w:rFonts w:ascii="Times New Roman" w:eastAsia="仿宋" w:hAnsi="Times New Roman"/>
          <w:lang w:eastAsia="zh-CN"/>
        </w:rPr>
        <w:t>/</w:t>
      </w:r>
      <w:r w:rsidRPr="006145E7">
        <w:rPr>
          <w:rFonts w:ascii="Times New Roman" w:eastAsia="仿宋" w:hAnsi="Times New Roman"/>
          <w:lang w:eastAsia="zh-CN"/>
        </w:rPr>
        <w:t>滚轮：平移、缩放</w:t>
      </w:r>
      <w:r w:rsidRPr="006145E7">
        <w:rPr>
          <w:rFonts w:ascii="Times New Roman" w:eastAsia="仿宋" w:hAnsi="Times New Roman"/>
          <w:lang w:eastAsia="zh-CN"/>
        </w:rPr>
        <w:t xml:space="preserve"> </w:t>
      </w:r>
      <w:proofErr w:type="spellStart"/>
      <w:r w:rsidRPr="006145E7">
        <w:rPr>
          <w:rFonts w:ascii="Times New Roman" w:eastAsia="仿宋" w:hAnsi="Times New Roman"/>
          <w:lang w:eastAsia="zh-CN"/>
        </w:rPr>
        <w:t>pyqtgraph</w:t>
      </w:r>
      <w:proofErr w:type="spellEnd"/>
      <w:r w:rsidRPr="006145E7">
        <w:rPr>
          <w:rFonts w:ascii="Times New Roman" w:eastAsia="仿宋" w:hAnsi="Times New Roman"/>
          <w:lang w:eastAsia="zh-CN"/>
        </w:rPr>
        <w:t xml:space="preserve"> </w:t>
      </w:r>
      <w:r w:rsidRPr="006145E7">
        <w:rPr>
          <w:rFonts w:ascii="Times New Roman" w:eastAsia="仿宋" w:hAnsi="Times New Roman"/>
          <w:lang w:eastAsia="zh-CN"/>
        </w:rPr>
        <w:t>曲线。</w:t>
      </w:r>
    </w:p>
    <w:sectPr w:rsidR="00DF42BE" w:rsidRPr="006145E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63148">
    <w:abstractNumId w:val="8"/>
  </w:num>
  <w:num w:numId="2" w16cid:durableId="499083752">
    <w:abstractNumId w:val="6"/>
  </w:num>
  <w:num w:numId="3" w16cid:durableId="381058589">
    <w:abstractNumId w:val="5"/>
  </w:num>
  <w:num w:numId="4" w16cid:durableId="1169294775">
    <w:abstractNumId w:val="4"/>
  </w:num>
  <w:num w:numId="5" w16cid:durableId="1977878233">
    <w:abstractNumId w:val="7"/>
  </w:num>
  <w:num w:numId="6" w16cid:durableId="62414552">
    <w:abstractNumId w:val="3"/>
  </w:num>
  <w:num w:numId="7" w16cid:durableId="2014064704">
    <w:abstractNumId w:val="2"/>
  </w:num>
  <w:num w:numId="8" w16cid:durableId="808742460">
    <w:abstractNumId w:val="1"/>
  </w:num>
  <w:num w:numId="9" w16cid:durableId="1873223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2808"/>
    <w:rsid w:val="0015074B"/>
    <w:rsid w:val="0029639D"/>
    <w:rsid w:val="00326F90"/>
    <w:rsid w:val="006145E7"/>
    <w:rsid w:val="00747B04"/>
    <w:rsid w:val="00AA1D8D"/>
    <w:rsid w:val="00B47730"/>
    <w:rsid w:val="00CB0664"/>
    <w:rsid w:val="00DF42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85E3CA"/>
  <w14:defaultImageDpi w14:val="300"/>
  <w15:docId w15:val="{882E9D20-C6CC-42C7-B27E-D3BF6296F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6145E7"/>
    <w:pPr>
      <w:keepNext/>
      <w:keepLines/>
      <w:spacing w:before="480" w:after="0"/>
      <w:outlineLvl w:val="0"/>
    </w:pPr>
    <w:rPr>
      <w:rFonts w:asciiTheme="majorHAnsi" w:eastAsia="仿宋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6145E7"/>
    <w:pPr>
      <w:keepNext/>
      <w:keepLines/>
      <w:spacing w:before="200" w:after="0"/>
      <w:outlineLvl w:val="1"/>
    </w:pPr>
    <w:rPr>
      <w:rFonts w:asciiTheme="majorHAnsi" w:eastAsia="仿宋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6145E7"/>
    <w:rPr>
      <w:rFonts w:asciiTheme="majorHAnsi" w:eastAsia="仿宋" w:hAnsiTheme="majorHAnsi" w:cstheme="majorBidi"/>
      <w:b/>
      <w:bCs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6145E7"/>
    <w:rPr>
      <w:rFonts w:asciiTheme="majorHAnsi" w:eastAsia="仿宋" w:hAnsiTheme="majorHAnsi" w:cstheme="majorBidi"/>
      <w:b/>
      <w:bCs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6145E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="黑体" w:hAnsiTheme="majorHAnsi" w:cstheme="majorBidi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6145E7"/>
    <w:rPr>
      <w:rFonts w:asciiTheme="majorHAnsi" w:eastAsia="黑体" w:hAnsiTheme="majorHAnsi" w:cstheme="majorBidi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1</Pages>
  <Words>988</Words>
  <Characters>5638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鹏程 史</cp:lastModifiedBy>
  <cp:revision>3</cp:revision>
  <dcterms:created xsi:type="dcterms:W3CDTF">2013-12-23T23:15:00Z</dcterms:created>
  <dcterms:modified xsi:type="dcterms:W3CDTF">2025-11-06T12:45:00Z</dcterms:modified>
  <cp:category/>
</cp:coreProperties>
</file>